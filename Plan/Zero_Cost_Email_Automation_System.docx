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b/>
          <w:color w:val="0D1B2A"/>
          <w:sz w:val="48"/>
        </w:rPr>
        <w:t>ZERO-COST EMAIL AUTOMATION SYSTEM</w:t>
      </w:r>
    </w:p>
    <w:p>
      <w:pPr>
        <w:jc w:val="center"/>
      </w:pPr>
      <w:r>
        <w:rPr>
          <w:color w:val="0078D4"/>
          <w:sz w:val="28"/>
        </w:rPr>
        <w:t>Complete Architecture &amp; Implementation Guide</w:t>
      </w:r>
    </w:p>
    <w:p>
      <w:pPr>
        <w:jc w:val="center"/>
      </w:pPr>
      <w:r>
        <w:rPr>
          <w:i/>
          <w:color w:val="505050"/>
          <w:sz w:val="22"/>
        </w:rPr>
        <w:t>n8n · Groq/Llama 3 · PostgreSQL · Google Sheets · Gmail/SMTP</w:t>
      </w:r>
    </w:p>
    <w:p>
      <w:pPr>
        <w:jc w:val="center"/>
      </w:pPr>
      <w:r>
        <w:rPr>
          <w:b/>
          <w:color w:val="107C10"/>
          <w:sz w:val="22"/>
        </w:rPr>
        <w:t>Production-grade · $0.00 / month · Optimized for 8 GB RAM Laptop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07C1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$0/mo OpEx</w:t>
            </w:r>
          </w:p>
        </w:tc>
        <w:tc>
          <w:tcPr>
            <w:tcW w:type="dxa" w:w="2340"/>
            <w:shd w:val="clear" w:color="auto" w:fill="0078D4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Open-Source</w:t>
            </w:r>
          </w:p>
        </w:tc>
        <w:tc>
          <w:tcPr>
            <w:tcW w:type="dxa" w:w="2340"/>
            <w:shd w:val="clear" w:color="auto" w:fill="5C2D91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Local-First</w:t>
            </w:r>
          </w:p>
        </w:tc>
        <w:tc>
          <w:tcPr>
            <w:tcW w:type="dxa" w:w="2340"/>
            <w:shd w:val="clear" w:color="auto" w:fill="D83B01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Production-Grade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Table of Contents</w:t>
      </w:r>
    </w:p>
    <w:p>
      <w:pPr>
        <w:spacing w:after="60"/>
      </w:pPr>
      <w:r>
        <w:rPr>
          <w:b/>
          <w:color w:val="0078D4"/>
          <w:sz w:val="21"/>
        </w:rPr>
        <w:t xml:space="preserve">1.  </w:t>
      </w:r>
      <w:r>
        <w:rPr>
          <w:sz w:val="21"/>
        </w:rPr>
        <w:t>The Zero-Dollar Stack — Technology Choices</w:t>
      </w:r>
    </w:p>
    <w:p>
      <w:pPr>
        <w:spacing w:after="60"/>
      </w:pPr>
      <w:r>
        <w:rPr>
          <w:b/>
          <w:color w:val="0078D4"/>
          <w:sz w:val="21"/>
        </w:rPr>
        <w:t xml:space="preserve">2.  </w:t>
      </w:r>
      <w:r>
        <w:rPr>
          <w:sz w:val="21"/>
        </w:rPr>
        <w:t>System Architecture (ASCII Diagram + Data Flow)</w:t>
      </w:r>
    </w:p>
    <w:p>
      <w:pPr>
        <w:spacing w:after="60"/>
      </w:pPr>
      <w:r>
        <w:rPr>
          <w:b/>
          <w:color w:val="0078D4"/>
          <w:sz w:val="21"/>
        </w:rPr>
        <w:t xml:space="preserve">3.  </w:t>
      </w:r>
      <w:r>
        <w:rPr>
          <w:sz w:val="21"/>
        </w:rPr>
        <w:t>Step-by-Step Installation Guide</w:t>
      </w:r>
    </w:p>
    <w:p>
      <w:pPr>
        <w:spacing w:after="60"/>
      </w:pPr>
      <w:r>
        <w:rPr>
          <w:b/>
          <w:color w:val="0078D4"/>
          <w:sz w:val="21"/>
        </w:rPr>
        <w:t xml:space="preserve">4.  </w:t>
      </w:r>
      <w:r>
        <w:rPr>
          <w:sz w:val="21"/>
        </w:rPr>
        <w:t>Database Schema (PostgreSQL)</w:t>
      </w:r>
    </w:p>
    <w:p>
      <w:pPr>
        <w:spacing w:after="60"/>
      </w:pPr>
      <w:r>
        <w:rPr>
          <w:b/>
          <w:color w:val="0078D4"/>
          <w:sz w:val="21"/>
        </w:rPr>
        <w:t xml:space="preserve">5.  </w:t>
      </w:r>
      <w:r>
        <w:rPr>
          <w:sz w:val="21"/>
        </w:rPr>
        <w:t>n8n Workflow Logic — Node-by-Node Blueprint</w:t>
      </w:r>
    </w:p>
    <w:p>
      <w:pPr>
        <w:spacing w:after="60"/>
      </w:pPr>
      <w:r>
        <w:rPr>
          <w:b/>
          <w:color w:val="0078D4"/>
          <w:sz w:val="21"/>
        </w:rPr>
        <w:t xml:space="preserve">6.  </w:t>
      </w:r>
      <w:r>
        <w:rPr>
          <w:sz w:val="21"/>
        </w:rPr>
        <w:t>Prompt Engineering — The AI Brain</w:t>
      </w:r>
    </w:p>
    <w:p>
      <w:pPr>
        <w:spacing w:after="60"/>
      </w:pPr>
      <w:r>
        <w:rPr>
          <w:b/>
          <w:color w:val="0078D4"/>
          <w:sz w:val="21"/>
        </w:rPr>
        <w:t xml:space="preserve">7.  </w:t>
      </w:r>
      <w:r>
        <w:rPr>
          <w:sz w:val="21"/>
        </w:rPr>
        <w:t>Google Sheets Human-in-the-Loop Integration</w:t>
      </w:r>
    </w:p>
    <w:p>
      <w:pPr>
        <w:spacing w:after="60"/>
      </w:pPr>
      <w:r>
        <w:rPr>
          <w:b/>
          <w:color w:val="0078D4"/>
          <w:sz w:val="21"/>
        </w:rPr>
        <w:t xml:space="preserve">8.  </w:t>
      </w:r>
      <w:r>
        <w:rPr>
          <w:sz w:val="21"/>
        </w:rPr>
        <w:t>Operational Resilience — Rate Limiting, Tunnels &amp; Fallback</w:t>
      </w:r>
    </w:p>
    <w:p>
      <w:pPr>
        <w:spacing w:after="60"/>
      </w:pPr>
      <w:r>
        <w:rPr>
          <w:b/>
          <w:color w:val="0078D4"/>
          <w:sz w:val="21"/>
        </w:rPr>
        <w:t xml:space="preserve">9.  </w:t>
      </w:r>
      <w:r>
        <w:rPr>
          <w:sz w:val="21"/>
        </w:rPr>
        <w:t>The Safety Valve — Anti-Loop Logic</w:t>
      </w:r>
    </w:p>
    <w:p>
      <w:pPr>
        <w:spacing w:after="60"/>
      </w:pPr>
      <w:r>
        <w:rPr>
          <w:b/>
          <w:color w:val="0078D4"/>
          <w:sz w:val="21"/>
        </w:rPr>
        <w:t xml:space="preserve">10.  </w:t>
      </w:r>
      <w:r>
        <w:rPr>
          <w:sz w:val="21"/>
        </w:rPr>
        <w:t>Scalability &amp; Fault Tolerance Design</w:t>
      </w:r>
    </w:p>
    <w:p>
      <w:pPr>
        <w:spacing w:after="60"/>
      </w:pPr>
      <w:r>
        <w:rPr>
          <w:b/>
          <w:color w:val="0078D4"/>
          <w:sz w:val="21"/>
        </w:rPr>
        <w:t xml:space="preserve">11.  </w:t>
      </w:r>
      <w:r>
        <w:rPr>
          <w:sz w:val="21"/>
        </w:rPr>
        <w:t>Security &amp; Compliance</w:t>
      </w:r>
    </w:p>
    <w:p>
      <w:pPr>
        <w:spacing w:after="60"/>
      </w:pPr>
      <w:r>
        <w:rPr>
          <w:b/>
          <w:color w:val="0078D4"/>
          <w:sz w:val="21"/>
        </w:rPr>
        <w:t xml:space="preserve">12.  </w:t>
      </w:r>
      <w:r>
        <w:rPr>
          <w:sz w:val="21"/>
        </w:rPr>
        <w:t>Observability — Logging, Metrics &amp; Alerts</w:t>
      </w:r>
    </w:p>
    <w:p>
      <w:pPr>
        <w:spacing w:after="60"/>
      </w:pPr>
      <w:r>
        <w:rPr>
          <w:b/>
          <w:color w:val="0078D4"/>
          <w:sz w:val="21"/>
        </w:rPr>
        <w:t xml:space="preserve">13.  </w:t>
      </w:r>
      <w:r>
        <w:rPr>
          <w:sz w:val="21"/>
        </w:rPr>
        <w:t>Advanced Features &amp; Roadmap</w:t>
      </w:r>
    </w:p>
    <w:p>
      <w:pPr>
        <w:spacing w:after="60"/>
      </w:pPr>
      <w:r>
        <w:rPr>
          <w:b/>
          <w:color w:val="0078D4"/>
          <w:sz w:val="21"/>
        </w:rPr>
        <w:t xml:space="preserve">14.  </w:t>
      </w:r>
      <w:r>
        <w:rPr>
          <w:sz w:val="21"/>
        </w:rPr>
        <w:t>Cost Verification Checklist</w:t>
      </w:r>
    </w:p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1. The Zero-Dollar Stack — Technology Choices</w:t>
      </w:r>
    </w:p>
    <w:p>
      <w:pPr>
        <w:spacing w:after="80"/>
      </w:pPr>
      <w:r>
        <w:rPr>
          <w:rFonts w:ascii="Calibri" w:hAnsi="Calibri"/>
          <w:i w:val="0"/>
          <w:sz w:val="21"/>
        </w:rPr>
        <w:t>Every component below is either fully open-source or operates on a permanent free tier with no credit-card requirement. Monthly operational expenditure: $0.00.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880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2592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Why Free / Open-Source</w:t>
            </w:r>
          </w:p>
        </w:tc>
        <w:tc>
          <w:tcPr>
            <w:tcW w:type="dxa" w:w="2016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Orchestration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n8n (self-hosted via Docker)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AGPL — unlimited workflows &amp; nodes on self-host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Needs Docker runtime</w:t>
            </w:r>
          </w:p>
        </w:tc>
      </w:tr>
      <w:tr>
        <w:tc>
          <w:tcPr>
            <w:tcW w:type="dxa" w:w="187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AI / LLM</w:t>
            </w:r>
          </w:p>
        </w:tc>
        <w:tc>
          <w:tcPr>
            <w:tcW w:type="dxa" w:w="288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Groq API — Llama 3 70B (free tier)</w:t>
            </w:r>
          </w:p>
        </w:tc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14,400 req/day, 6,000 tokens/min — no credit card</w:t>
            </w:r>
          </w:p>
        </w:tc>
        <w:tc>
          <w:tcPr>
            <w:tcW w:type="dxa" w:w="2016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~500 emails/day safe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PostgreSQL 16 (Docker container)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100% open-source, zero licensing cost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Local disk only</w:t>
            </w:r>
          </w:p>
        </w:tc>
      </w:tr>
      <w:tr>
        <w:tc>
          <w:tcPr>
            <w:tcW w:type="dxa" w:w="187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UI / Monitoring</w:t>
            </w:r>
          </w:p>
        </w:tc>
        <w:tc>
          <w:tcPr>
            <w:tcW w:type="dxa" w:w="288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Google Sheets (free tier)</w:t>
            </w:r>
          </w:p>
        </w:tc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15 GB storage, Sheets API 300 req/min free</w:t>
            </w:r>
          </w:p>
        </w:tc>
        <w:tc>
          <w:tcPr>
            <w:tcW w:type="dxa" w:w="2016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Internet required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Email I/O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Gmail IMAP/SMTP (App Password)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No cost — standard protocol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500 sends/day Gmail</w:t>
            </w:r>
          </w:p>
        </w:tc>
      </w:tr>
      <w:tr>
        <w:tc>
          <w:tcPr>
            <w:tcW w:type="dxa" w:w="187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Remote Access</w:t>
            </w:r>
          </w:p>
        </w:tc>
        <w:tc>
          <w:tcPr>
            <w:tcW w:type="dxa" w:w="288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Cloudflare Tunnel (cloudflared)</w:t>
            </w:r>
          </w:p>
        </w:tc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Free for personal use — no open inbound ports</w:t>
            </w:r>
          </w:p>
        </w:tc>
        <w:tc>
          <w:tcPr>
            <w:tcW w:type="dxa" w:w="2016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Cloudflare account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Fallback LLM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Ollama + Llama 3 8B Q4 (local — fits in 8 GB)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Runs entirely offline on CPU/GPU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Slower — ~5 sec/req</w:t>
            </w:r>
          </w:p>
        </w:tc>
      </w:tr>
      <w:tr>
        <w:tc>
          <w:tcPr>
            <w:tcW w:type="dxa" w:w="187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Container Mgmt</w:t>
            </w:r>
          </w:p>
        </w:tc>
        <w:tc>
          <w:tcPr>
            <w:tcW w:type="dxa" w:w="288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Docker Desktop (free for personal)</w:t>
            </w:r>
          </w:p>
        </w:tc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Free on personal/small business</w:t>
            </w:r>
          </w:p>
        </w:tc>
        <w:tc>
          <w:tcPr>
            <w:tcW w:type="dxa" w:w="2016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4 GB RAM for stack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4FF"/>
            <w:tcBorders>
              <w:top w:val="single" w:sz="4" w:space="0" w:color="0078D4"/>
              <w:left w:val="single" w:sz="4" w:space="0" w:color="0078D4"/>
              <w:bottom w:val="single" w:sz="4" w:space="0" w:color="0078D4"/>
              <w:right w:val="single" w:sz="4" w:space="0" w:color="0078D4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sz w:val="20"/>
              </w:rPr>
              <w:t>💡  Groq free tier gives 14,400 requests/day (reset at midnight UTC). At an average of 3 Groq calls per email (classify + draft + validate), that comfortably handles 4,800 emails/day — more than enough for a lean startup.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2. System Architecture — ASCII Diagram &amp; Data Flow</w:t>
      </w:r>
    </w:p>
    <w:p>
      <w:pPr>
        <w:spacing w:before="240" w:after="80"/>
      </w:pPr>
      <w:r>
        <w:rPr>
          <w:b/>
          <w:color w:val="0078D4"/>
          <w:sz w:val="28"/>
        </w:rPr>
        <w:t>2.1 High-Level ASCII Architecture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YOUR 8 GB LAPTOP (Docker Host) — i5-1235U                          │</w:t>
        <w:br/>
        <w:t>│                                                                                  │</w:t>
        <w:br/>
        <w:t>│  ┌──────────────┐   IMAP Poll    ┌────────────────────────────────────────────┐  │</w:t>
        <w:br/>
        <w:t>│  │  Gmail /     │ ◄────────────  │              n8n (Port 5678)               │  │</w:t>
        <w:br/>
        <w:t>│  │  Outlook     │                │  ┌──────────┐  ┌──────────┐  ┌──────────┐  │  │</w:t>
        <w:br/>
        <w:t>│  │  IMAP/SMTP   │  SMTP Send ──► │  │ Ingest   │  │Classify  │  │  Draft   │  │  │</w:t>
        <w:br/>
        <w:t>│  └──────────────┘                │  │ Branch   │─►│ Branch   │─►│ Branch   │  │  │</w:t>
        <w:br/>
        <w:t>│                                  │  └──────────┘  └──────────┘  └────┬─────┘  │  │</w:t>
        <w:br/>
        <w:t>│                                  │       │              │              │        │  │</w:t>
        <w:br/>
        <w:t>│                                  │       ▼              ▼              ▼        │  │</w:t>
        <w:br/>
        <w:t>│  ┌──────────────┐                │  ┌──────────┐  ┌──────────┐  ┌──────────┐  │  │</w:t>
        <w:br/>
        <w:t>│  │ Google       │ ◄── Write ──   │  │PostgreSQL│  │  Groq    │  │ Google   │  │  │</w:t>
        <w:br/>
        <w:t>│  │ Sheets       │  ── Read ──►   │  │  State   │  │  API /   │  │ Sheets   │  │  │</w:t>
        <w:br/>
        <w:t>│  │ (Approval    │                │  │  DB      │  │  Ollama  │  │  HITL*   │  │  │</w:t>
        <w:br/>
        <w:t>│  │  Dashboard)  │                │  └──────────┘  └──────────┘  └──────────┘  │  │</w:t>
        <w:br/>
        <w:t>│  └──────────────┘                └────────────────────────────────────────────┘  │</w:t>
        <w:br/>
        <w:t>│   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┌──────────────────────────────────────────────────────────────────────────┐    │</w:t>
        <w:br/>
        <w:t>│  │  cloudflared tunnel ──► https://your-subdomain.trycloudflare.com         │    │</w:t>
        <w:br/>
        <w:t>│  │  (Access n8n dashboard remotely — zero open firewall ports)              │    │</w:t>
        <w:br/>
        <w:t>│  └──────────────────────────────────────────────────────────────────────────┘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* HITL = Human-in-the-Loop</w:t>
        <w:br/>
      </w:r>
    </w:p>
    <w:p>
      <w:pPr>
        <w:spacing w:before="240" w:after="80"/>
      </w:pPr>
      <w:r>
        <w:rPr>
          <w:b/>
          <w:color w:val="0078D4"/>
          <w:sz w:val="28"/>
        </w:rPr>
        <w:t>2.2 End-to-End Data Flow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Step 1  INGEST</w:t>
        <w:br/>
        <w:t xml:space="preserve">        n8n IMAP node polls mailbox every 60 seconds for UNSEEN messages.</w:t>
        <w:br/>
        <w:t xml:space="preserve">        Extracts: message_id, from, subject, body_text, thread_id, received_at.</w:t>
        <w:br/>
        <w:br/>
        <w:t>Step 2  DEDUPLICATION (Idempotency Gate)</w:t>
        <w:br/>
        <w:t xml:space="preserve">        n8n Postgres node: SELECT 1 FROM email_logs WHERE message_id = $1</w:t>
        <w:br/>
        <w:t xml:space="preserve">        If row EXISTS  →  skip (already processed).</w:t>
        <w:br/>
        <w:t xml:space="preserve">        If row MISSING →  INSERT with status='processing' and continue.</w:t>
        <w:br/>
        <w:br/>
        <w:t>Step 3  SAFETY CHECK (Anti-Loop Guard)</w:t>
        <w:br/>
        <w:t xml:space="preserve">        IF from_address IN (our_smtp_addresses) OR</w:t>
        <w:br/>
        <w:t xml:space="preserve">           subject LIKE 'Auto-Reply:%'          OR</w:t>
        <w:br/>
        <w:t xml:space="preserve">           x_auto_submitted header present</w:t>
        <w:br/>
        <w:t xml:space="preserve">        THEN mark status='loop_blocked' and STOP.</w:t>
        <w:br/>
        <w:br/>
        <w:t>Step 4  CLASSIFICATION  (Groq API call #1)</w:t>
        <w:br/>
        <w:t xml:space="preserve">        Prompt: classify email → one of {spam, inquiry, urgent, lead, newsletter}</w:t>
        <w:br/>
        <w:t xml:space="preserve">        Response: JSON { category, confidence, needs_reply (bool) }</w:t>
        <w:br/>
        <w:t xml:space="preserve">        If needs_reply = false → mark status='no_reply_needed' and STOP.</w:t>
        <w:br/>
        <w:br/>
        <w:t>Step 5  CONTEXT INJECTION</w:t>
        <w:br/>
        <w:t xml:space="preserve">        Read business_context.json from local disk.</w:t>
        <w:br/>
        <w:t xml:space="preserve">        Inject: company name, tone, FAQs, pricing, product summary.</w:t>
        <w:br/>
        <w:t xml:space="preserve">        Append last 3 emails in thread (from email_logs) for continuity.</w:t>
        <w:br/>
        <w:br/>
        <w:t>Step 6  DRAFT GENERATION  (Groq API call #2)</w:t>
        <w:br/>
        <w:t xml:space="preserve">        Send enriched prompt → get JSON { subject, body, reasoning, confidence }</w:t>
        <w:br/>
        <w:t xml:space="preserve">        Store draft in email_logs.draft_body.</w:t>
        <w:br/>
        <w:br/>
        <w:t>Step 7  HUMAN-IN-THE-LOOP</w:t>
        <w:br/>
        <w:t xml:space="preserve">        Append row to Google Sheets: [timestamp, from, subject, draft, status='PENDING']</w:t>
        <w:br/>
        <w:t xml:space="preserve">        A second n8n workflow polls the Sheet every 5 min.</w:t>
        <w:br/>
        <w:t xml:space="preserve">        If status = 'APPROVED'  → trigger SMTP send workflow.</w:t>
        <w:br/>
        <w:t xml:space="preserve">        If status = 'REJECTED'  → mark email_logs.status = 'rejected'.</w:t>
        <w:br/>
        <w:t xml:space="preserve">        If status = 'EDIT'      → use edited body from Sheets column G.</w:t>
        <w:br/>
        <w:br/>
        <w:t>Step 8  SEND</w:t>
        <w:br/>
        <w:t xml:space="preserve">        n8n SMTP node sends email.</w:t>
        <w:br/>
        <w:t xml:space="preserve">        Rate limiter: max 1 send every 45 seconds (avoids Gmail spam flags).</w:t>
        <w:br/>
        <w:t xml:space="preserve">        Update email_logs: status='sent', sent_at = NOW().</w:t>
        <w:br/>
        <w:br/>
        <w:t>Step 9  ANALYTICS</w:t>
        <w:br/>
        <w:t xml:space="preserve">        Update leads table if category = 'lead'.</w:t>
        <w:br/>
        <w:t xml:space="preserve">        All token usage written to email_logs.token_usage.</w:t>
        <w:br/>
      </w:r>
    </w:p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3. Step-by-Step Installation Guide</w:t>
      </w:r>
    </w:p>
    <w:p>
      <w:pPr>
        <w:spacing w:before="240" w:after="80"/>
      </w:pPr>
      <w:r>
        <w:rPr>
          <w:b/>
          <w:color w:val="0078D4"/>
          <w:sz w:val="28"/>
        </w:rPr>
        <w:t>3.1 Prerequisites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Docker:  </w:t>
      </w:r>
      <w:r>
        <w:rPr>
          <w:sz w:val="21"/>
        </w:rPr>
        <w:t>Docker Desktop installed (free): https://www.docker.com/products/docker-desktop/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Gmail:  </w:t>
      </w:r>
      <w:r>
        <w:rPr>
          <w:sz w:val="21"/>
        </w:rPr>
        <w:t>A Google account (Gmail) with 2FA enabled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Groq:  </w:t>
      </w:r>
      <w:r>
        <w:rPr>
          <w:sz w:val="21"/>
        </w:rPr>
        <w:t>A free Groq account: https://console.groq.com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Cloudflare:  </w:t>
      </w:r>
      <w:r>
        <w:rPr>
          <w:sz w:val="21"/>
        </w:rPr>
        <w:t>A free Cloudflare account: https://dash.cloudflare.com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Git:  </w:t>
      </w:r>
      <w:r>
        <w:rPr>
          <w:sz w:val="21"/>
        </w:rPr>
        <w:t>Git installed on your laptop</w:t>
      </w:r>
    </w:p>
    <w:p/>
    <w:p>
      <w:pPr>
        <w:spacing w:before="240" w:after="80"/>
      </w:pPr>
      <w:r>
        <w:rPr>
          <w:b/>
          <w:color w:val="0078D4"/>
          <w:sz w:val="28"/>
        </w:rPr>
        <w:t>3.2 Docker Compose Setup</w:t>
      </w:r>
    </w:p>
    <w:p>
      <w:pPr>
        <w:spacing w:after="80"/>
      </w:pPr>
      <w:r>
        <w:rPr>
          <w:rFonts w:ascii="Calibri" w:hAnsi="Calibri"/>
          <w:i w:val="0"/>
          <w:sz w:val="21"/>
        </w:rPr>
        <w:t>Create a project folder and add the following docker-compose.yml: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# File: ~/email-automation/docker-compose.yml</w:t>
        <w:br/>
        <w:t>version: "3.8"</w:t>
        <w:br/>
        <w:br/>
        <w:t>services:</w:t>
        <w:br/>
        <w:t xml:space="preserve">  postgres:</w:t>
        <w:br/>
        <w:t xml:space="preserve">    image: postgres:16-alpine</w:t>
        <w:br/>
        <w:t xml:space="preserve">    container_name: email_pg</w:t>
        <w:br/>
        <w:t xml:space="preserve">    restart: unless-stopped</w:t>
        <w:br/>
        <w:t xml:space="preserve">    environment:</w:t>
        <w:br/>
        <w:t xml:space="preserve">      POSTGRES_DB:       email_automation</w:t>
        <w:br/>
        <w:t xml:space="preserve">      POSTGRES_USER:     n8n_user</w:t>
        <w:br/>
        <w:t xml:space="preserve">      POSTGRES_PASSWORD: StrongPass123!   # Change this</w:t>
        <w:br/>
        <w:t xml:space="preserve">    volumes:</w:t>
        <w:br/>
        <w:t xml:space="preserve">      - pg_data:/var/lib/postgresql/data</w:t>
        <w:br/>
        <w:t xml:space="preserve">      - ./init.sql:/docker-entrypoint-initdb.d/init.sql</w:t>
        <w:br/>
        <w:t xml:space="preserve">    ports:</w:t>
        <w:br/>
        <w:t xml:space="preserve">      - "5432:5432"</w:t>
        <w:br/>
        <w:br/>
        <w:t xml:space="preserve">  n8n:</w:t>
        <w:br/>
        <w:t xml:space="preserve">    image: n8nio/n8n:latest</w:t>
        <w:br/>
        <w:t xml:space="preserve">    container_name: n8n</w:t>
        <w:br/>
        <w:t xml:space="preserve">    restart: unless-stopped</w:t>
        <w:br/>
        <w:t xml:space="preserve">    depends_on: [postgres]</w:t>
        <w:br/>
        <w:t xml:space="preserve">    environment:</w:t>
        <w:br/>
        <w:t xml:space="preserve">      N8N_BASIC_AUTH_ACTIVE: "true"</w:t>
        <w:br/>
        <w:t xml:space="preserve">      N8N_BASIC_AUTH_USER:   admin</w:t>
        <w:br/>
        <w:t xml:space="preserve">      N8N_BASIC_AUTH_PASSWORD: SecurePassword!  # Change this</w:t>
        <w:br/>
        <w:t xml:space="preserve">      DB_TYPE:           postgresdb</w:t>
        <w:br/>
        <w:t xml:space="preserve">      DB_POSTGRESDB_HOST: postgres</w:t>
        <w:br/>
        <w:t xml:space="preserve">      DB_POSTGRESDB_PORT: 5432</w:t>
        <w:br/>
        <w:t xml:space="preserve">      DB_POSTGRESDB_DATABASE: email_automation</w:t>
        <w:br/>
        <w:t xml:space="preserve">      DB_POSTGRESDB_USER:     n8n_user</w:t>
        <w:br/>
        <w:t xml:space="preserve">      DB_POSTGRESDB_PASSWORD: StrongPass123!</w:t>
        <w:br/>
        <w:t xml:space="preserve">      WEBHOOK_URL:       http://localhost:5678/</w:t>
        <w:br/>
        <w:t xml:space="preserve">      GENERIC_TIMEZONE:  America/New_York</w:t>
        <w:br/>
        <w:t xml:space="preserve">    volumes:</w:t>
        <w:br/>
        <w:t xml:space="preserve">      - n8n_data:/home/node/.n8n</w:t>
        <w:br/>
        <w:t xml:space="preserve">      - ./business_context.json:/data/business_context.json:ro</w:t>
        <w:br/>
        <w:t xml:space="preserve">    ports:</w:t>
        <w:br/>
        <w:t xml:space="preserve">      - "5678:5678"</w:t>
        <w:br/>
        <w:br/>
        <w:t>volumes:</w:t>
        <w:br/>
        <w:t xml:space="preserve">  pg_data:</w:t>
        <w:br/>
        <w:t xml:space="preserve">  n8n_data:</w:t>
        <w:br/>
      </w:r>
    </w:p>
    <w:p>
      <w:pPr>
        <w:spacing w:before="240" w:after="80"/>
      </w:pPr>
      <w:r>
        <w:rPr>
          <w:b/>
          <w:color w:val="0078D4"/>
          <w:sz w:val="28"/>
        </w:rPr>
        <w:t>3.3 Launch Commands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# 1. Create project directory</w:t>
        <w:br/>
        <w:t>mkdir ~/email-automation &amp;&amp; cd ~/email-automation</w:t>
        <w:br/>
        <w:br/>
        <w:t># 2. IMPORTANT: Set Docker Desktop RAM limit to 4 GB first</w:t>
        <w:br/>
        <w:t># Docker Desktop → Settings → Resources → Memory → 4 GB → Apply</w:t>
        <w:br/>
        <w:t># Then start containers:</w:t>
        <w:br/>
        <w:t>docker compose up -d</w:t>
        <w:br/>
        <w:br/>
        <w:t># 3. Verify containers are running</w:t>
        <w:br/>
        <w:t>docker compose ps</w:t>
        <w:br/>
        <w:t># Expected output:</w:t>
        <w:br/>
        <w:t>#   email_pg   Up   5432/tcp</w:t>
        <w:br/>
        <w:t>#   n8n        Up   0.0.0.0:5678-&gt;5678/tcp</w:t>
        <w:br/>
        <w:br/>
        <w:t># 4. Open n8n dashboard</w:t>
        <w:br/>
        <w:t># Visit: http://localhost:5678</w:t>
        <w:br/>
        <w:t># Login with credentials set in docker-compose.yml</w:t>
        <w:br/>
        <w:br/>
        <w:t># 5. View logs if something goes wrong</w:t>
        <w:br/>
        <w:t>docker compose logs -f n8n</w:t>
        <w:br/>
        <w:t>docker compose logs -f postgres</w:t>
        <w:br/>
      </w:r>
    </w:p>
    <w:p>
      <w:pPr>
        <w:spacing w:before="240" w:after="80"/>
      </w:pPr>
      <w:r>
        <w:rPr>
          <w:b/>
          <w:color w:val="0078D4"/>
          <w:sz w:val="28"/>
        </w:rPr>
        <w:t>3.4 Gmail App Password Setup</w:t>
      </w:r>
    </w:p>
    <w:p>
      <w:pPr>
        <w:pStyle w:val="ListNumber"/>
        <w:spacing w:after="40"/>
      </w:pPr>
      <w:r>
        <w:rPr>
          <w:sz w:val="21"/>
        </w:rPr>
        <w:t>Go to https://myaccount.google.com/security</w:t>
      </w:r>
    </w:p>
    <w:p>
      <w:pPr>
        <w:pStyle w:val="ListNumber"/>
        <w:spacing w:after="40"/>
      </w:pPr>
      <w:r>
        <w:rPr>
          <w:sz w:val="21"/>
        </w:rPr>
        <w:t>Enable 2-Step Verification (required)</w:t>
      </w:r>
    </w:p>
    <w:p>
      <w:pPr>
        <w:pStyle w:val="ListNumber"/>
        <w:spacing w:after="40"/>
      </w:pPr>
      <w:r>
        <w:rPr>
          <w:sz w:val="21"/>
        </w:rPr>
        <w:t>Search "App Passwords" → Create one named "n8n Email Bot"</w:t>
      </w:r>
    </w:p>
    <w:p>
      <w:pPr>
        <w:pStyle w:val="ListNumber"/>
        <w:spacing w:after="40"/>
      </w:pPr>
      <w:r>
        <w:rPr>
          <w:sz w:val="21"/>
        </w:rPr>
        <w:t>Copy the 16-character password — you'll never see it again</w:t>
      </w:r>
    </w:p>
    <w:p>
      <w:pPr>
        <w:pStyle w:val="ListNumber"/>
        <w:spacing w:after="40"/>
      </w:pPr>
      <w:r>
        <w:rPr>
          <w:sz w:val="21"/>
        </w:rPr>
        <w:t>Use this password in n8n IMAP/SMTP credential (NOT your main Gmail password)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7"/>
            <w:tcBorders>
              <w:top w:val="single" w:sz="4" w:space="0" w:color="D83B01"/>
              <w:left w:val="single" w:sz="4" w:space="0" w:color="D83B01"/>
              <w:bottom w:val="single" w:sz="4" w:space="0" w:color="D83B01"/>
              <w:right w:val="single" w:sz="4" w:space="0" w:color="D83B01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sz w:val="20"/>
              </w:rPr>
              <w:t>⚠  Gmail free tier limits: 500 emails/day send via SMTP. For higher volume, use Zoho Mail free tier (500/day) as a second account, or rotate between multiple Gmail accounts via different n8n credential sets.</w:t>
            </w:r>
          </w:p>
        </w:tc>
      </w:tr>
    </w:tbl>
    <w:p/>
    <w:p>
      <w:pPr>
        <w:spacing w:before="240" w:after="80"/>
      </w:pPr>
      <w:r>
        <w:rPr>
          <w:b/>
          <w:color w:val="0078D4"/>
          <w:sz w:val="28"/>
        </w:rPr>
        <w:t>3.5 Groq API Key Setup</w:t>
      </w:r>
    </w:p>
    <w:p>
      <w:pPr>
        <w:pStyle w:val="ListNumber"/>
        <w:spacing w:after="40"/>
      </w:pPr>
      <w:r>
        <w:rPr>
          <w:sz w:val="21"/>
        </w:rPr>
        <w:t>Sign up at https://console.groq.com (free — no credit card)</w:t>
      </w:r>
    </w:p>
    <w:p>
      <w:pPr>
        <w:pStyle w:val="ListNumber"/>
        <w:spacing w:after="40"/>
      </w:pPr>
      <w:r>
        <w:rPr>
          <w:sz w:val="21"/>
        </w:rPr>
        <w:t>Navigate to API Keys → Create New Key</w:t>
      </w:r>
    </w:p>
    <w:p>
      <w:pPr>
        <w:pStyle w:val="ListNumber"/>
        <w:spacing w:after="40"/>
      </w:pPr>
      <w:r>
        <w:rPr>
          <w:sz w:val="21"/>
        </w:rPr>
        <w:t>Copy the key (starts with "gsk_...")</w:t>
      </w:r>
    </w:p>
    <w:p>
      <w:pPr>
        <w:pStyle w:val="ListNumber"/>
        <w:spacing w:after="40"/>
      </w:pPr>
      <w:r>
        <w:rPr>
          <w:sz w:val="21"/>
        </w:rPr>
        <w:t>In n8n: Credentials → New → HTTP Header Auth</w:t>
      </w:r>
    </w:p>
    <w:p>
      <w:pPr>
        <w:pStyle w:val="ListNumber"/>
        <w:spacing w:after="40"/>
      </w:pPr>
      <w:r>
        <w:rPr>
          <w:sz w:val="21"/>
        </w:rPr>
        <w:t>Header Name: Authorization  |  Value: Bearer gsk_YOUR_KEY_HERE</w:t>
      </w:r>
    </w:p>
    <w:p/>
    <w:p>
      <w:pPr>
        <w:spacing w:before="240" w:after="80"/>
      </w:pPr>
      <w:r>
        <w:rPr>
          <w:b/>
          <w:color w:val="0078D4"/>
          <w:sz w:val="28"/>
        </w:rPr>
        <w:t>3.6 Google Sheets API Setup</w:t>
      </w:r>
    </w:p>
    <w:p>
      <w:pPr>
        <w:pStyle w:val="ListNumber"/>
        <w:spacing w:after="40"/>
      </w:pPr>
      <w:r>
        <w:rPr>
          <w:sz w:val="21"/>
        </w:rPr>
        <w:t>Go to https://console.cloud.google.com</w:t>
      </w:r>
    </w:p>
    <w:p>
      <w:pPr>
        <w:pStyle w:val="ListNumber"/>
        <w:spacing w:after="40"/>
      </w:pPr>
      <w:r>
        <w:rPr>
          <w:sz w:val="21"/>
        </w:rPr>
        <w:t>Create a new project (free)</w:t>
      </w:r>
    </w:p>
    <w:p>
      <w:pPr>
        <w:pStyle w:val="ListNumber"/>
        <w:spacing w:after="40"/>
      </w:pPr>
      <w:r>
        <w:rPr>
          <w:sz w:val="21"/>
        </w:rPr>
        <w:t>Enable "Google Sheets API" and "Google Drive API"</w:t>
      </w:r>
    </w:p>
    <w:p>
      <w:pPr>
        <w:pStyle w:val="ListNumber"/>
        <w:spacing w:after="40"/>
      </w:pPr>
      <w:r>
        <w:rPr>
          <w:sz w:val="21"/>
        </w:rPr>
        <w:t>Create a Service Account → Download JSON key file</w:t>
      </w:r>
    </w:p>
    <w:p>
      <w:pPr>
        <w:pStyle w:val="ListNumber"/>
        <w:spacing w:after="40"/>
      </w:pPr>
      <w:r>
        <w:rPr>
          <w:sz w:val="21"/>
        </w:rPr>
        <w:t>In n8n: Credentials → New → Google Sheets OAuth2 API → upload JSON key</w:t>
      </w:r>
    </w:p>
    <w:p>
      <w:pPr>
        <w:pStyle w:val="ListNumber"/>
        <w:spacing w:after="40"/>
      </w:pPr>
      <w:r>
        <w:rPr>
          <w:sz w:val="21"/>
        </w:rPr>
        <w:t>Share your Sheets spreadsheet with the service account email address</w:t>
      </w:r>
    </w:p>
    <w:p/>
    <w:p>
      <w:pPr>
        <w:spacing w:before="240" w:after="80"/>
      </w:pPr>
      <w:r>
        <w:rPr>
          <w:b/>
          <w:color w:val="0078D4"/>
          <w:sz w:val="28"/>
        </w:rPr>
        <w:t>3.7 Create the Business Context File</w:t>
      </w:r>
    </w:p>
    <w:p>
      <w:pPr>
        <w:spacing w:after="80"/>
      </w:pPr>
      <w:r>
        <w:rPr>
          <w:rFonts w:ascii="Calibri" w:hAnsi="Calibri"/>
          <w:i w:val="0"/>
          <w:sz w:val="21"/>
        </w:rPr>
        <w:t>This file is the "memory" of your AI — inject it into every Groq prompt: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{</w:t>
        <w:br/>
        <w:t xml:space="preserve">  "company_name": "Acme Solutions",</w:t>
        <w:br/>
        <w:t xml:space="preserve">  "industry": "B2B SaaS",</w:t>
        <w:br/>
        <w:t xml:space="preserve">  "tone": "Professional yet warm, concise, no fluff",</w:t>
        <w:br/>
        <w:t xml:space="preserve">  "sign_off": "Best regards,\nKrishna\nFounder, Acme Solutions",</w:t>
        <w:br/>
        <w:t xml:space="preserve">  "email_address": "krishna@acme.com",</w:t>
        <w:br/>
        <w:t xml:space="preserve">  "website": "https://acme.com",</w:t>
        <w:br/>
        <w:br/>
        <w:t xml:space="preserve">  "products": [</w:t>
        <w:br/>
        <w:t xml:space="preserve">    { "name": "AcmePro", "price": "$99/mo", "description": "All-in-one project management" },</w:t>
        <w:br/>
        <w:t xml:space="preserve">    { "name": "AcmeLite", "price": "Free", "description": "Up to 3 projects, unlimited users" }</w:t>
        <w:br/>
        <w:t xml:space="preserve">  ],</w:t>
        <w:br/>
        <w:br/>
        <w:t xml:space="preserve">  "faqs": [</w:t>
        <w:br/>
        <w:t xml:space="preserve">    { "q": "Do you offer a free trial?", "a": "Yes — AcmeLite is free forever." },</w:t>
        <w:br/>
        <w:t xml:space="preserve">    { "q": "What is your refund policy?", "a": "30-day money-back guarantee, no questions asked." },</w:t>
        <w:br/>
        <w:t xml:space="preserve">    { "q": "Do you integrate with Slack?", "a": "Yes, native Slack integration is included in AcmePro." }</w:t>
        <w:br/>
        <w:t xml:space="preserve">  ],</w:t>
        <w:br/>
        <w:br/>
        <w:t xml:space="preserve">  "do_not_reply_to": [</w:t>
        <w:br/>
        <w:t xml:space="preserve">    "no-reply@", "noreply@", "mailer-daemon@", "postmaster@", "bounce@"</w:t>
        <w:br/>
        <w:t xml:space="preserve">  ],</w:t>
        <w:br/>
        <w:br/>
        <w:t xml:space="preserve">  "competitors_to_avoid_mentioning": ["CompetitorA", "CompetitorB"],</w:t>
        <w:br/>
        <w:br/>
        <w:t xml:space="preserve">  "max_reply_length_words": 150</w:t>
        <w:br/>
        <w:t>}</w:t>
        <w:br/>
      </w:r>
    </w:p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4. Database Schema (PostgreSQL)</w:t>
      </w:r>
    </w:p>
    <w:p>
      <w:pPr>
        <w:spacing w:after="80"/>
      </w:pPr>
      <w:r>
        <w:rPr>
          <w:rFonts w:ascii="Calibri" w:hAnsi="Calibri"/>
          <w:i w:val="0"/>
          <w:sz w:val="21"/>
        </w:rPr>
        <w:t>Save this as ~/email-automation/init.sql — Docker runs it automatically on first start.</w:t>
      </w:r>
    </w:p>
    <w:p>
      <w:pPr>
        <w:spacing w:before="240" w:after="80"/>
      </w:pPr>
      <w:r>
        <w:rPr>
          <w:b/>
          <w:color w:val="0078D4"/>
          <w:sz w:val="28"/>
        </w:rPr>
        <w:t>4.1 accounts Table — Multi-Mailbox Support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-- Stores all connected email accounts (scale to multiple mailboxes)</w:t>
        <w:br/>
        <w:t>CREATE TABLE accounts (</w:t>
        <w:br/>
        <w:t xml:space="preserve">    id              SERIAL PRIMARY KEY,</w:t>
        <w:br/>
        <w:t xml:space="preserve">    account_name    VARCHAR(100)  NOT NULL,          -- e.g. "sales@acme.com"</w:t>
        <w:br/>
        <w:t xml:space="preserve">    email_address   VARCHAR(255)  NOT NULL UNIQUE,</w:t>
        <w:br/>
        <w:t xml:space="preserve">    provider        VARCHAR(50)   NOT NULL,          -- gmail | outlook | smtp</w:t>
        <w:br/>
        <w:t xml:space="preserve">    imap_host       VARCHAR(255),</w:t>
        <w:br/>
        <w:t xml:space="preserve">    imap_port       INTEGER       DEFAULT 993,</w:t>
        <w:br/>
        <w:t xml:space="preserve">    smtp_host       VARCHAR(255),</w:t>
        <w:br/>
        <w:t xml:space="preserve">    smtp_port       INTEGER       DEFAULT 587,</w:t>
        <w:br/>
        <w:t xml:space="preserve">    username        VARCHAR(255)  NOT NULL,</w:t>
        <w:br/>
        <w:t xml:space="preserve">    -- NEVER store plain passwords here; use n8n credential vault</w:t>
        <w:br/>
        <w:t xml:space="preserve">    credential_ref  VARCHAR(255),                    -- n8n credential name</w:t>
        <w:br/>
        <w:t xml:space="preserve">    is_active       BOOLEAN       DEFAULT TRUE,</w:t>
        <w:br/>
        <w:t xml:space="preserve">    daily_send_count INTEGER      DEFAULT 0,</w:t>
        <w:br/>
        <w:t xml:space="preserve">    daily_send_limit INTEGER      DEFAULT 450,       -- 10% buffer under Gmail 500 limit</w:t>
        <w:br/>
        <w:t xml:space="preserve">    last_reset_date  DATE         DEFAULT CURRENT_DATE,</w:t>
        <w:br/>
        <w:t xml:space="preserve">    created_at      TIMESTAMPTZ  DEFAULT NOW(),</w:t>
        <w:br/>
        <w:t xml:space="preserve">    updated_at      TIMESTAMPTZ  DEFAULT NOW()</w:t>
        <w:br/>
        <w:t>);</w:t>
        <w:br/>
        <w:br/>
        <w:t>CREATE INDEX idx_accounts_email ON accounts(email_address);</w:t>
        <w:br/>
        <w:t>CREATE INDEX idx_accounts_active ON accounts(is_active);</w:t>
        <w:br/>
      </w:r>
    </w:p>
    <w:p>
      <w:pPr>
        <w:spacing w:before="240" w:after="80"/>
      </w:pPr>
      <w:r>
        <w:rPr>
          <w:b/>
          <w:color w:val="0078D4"/>
          <w:sz w:val="28"/>
        </w:rPr>
        <w:t>4.2 email_logs Table — Core State Store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-- Central log: every email seen is recorded here for deduplication &amp; audit</w:t>
        <w:br/>
        <w:t>CREATE TABLE email_logs (</w:t>
        <w:br/>
        <w:t xml:space="preserve">    id               BIGSERIAL PRIMARY KEY,</w:t>
        <w:br/>
        <w:t xml:space="preserve">    account_id       INTEGER      REFERENCES accounts(id),</w:t>
        <w:br/>
        <w:t xml:space="preserve">    message_id       VARCHAR(500) NOT NULL UNIQUE,   -- RFC 2822 Message-ID header</w:t>
        <w:br/>
        <w:t xml:space="preserve">    thread_id        VARCHAR(500),</w:t>
        <w:br/>
        <w:t xml:space="preserve">    direction        VARCHAR(10)  DEFAULT 'inbound', -- inbound | outbound</w:t>
        <w:br/>
        <w:t xml:space="preserve">    from_address     VARCHAR(500) NOT NULL,</w:t>
        <w:br/>
        <w:t xml:space="preserve">    to_addresses     TEXT[],                         -- array for CC/BCC handling</w:t>
        <w:br/>
        <w:t xml:space="preserve">    subject          TEXT,</w:t>
        <w:br/>
        <w:t xml:space="preserve">    body_text        TEXT,                           -- plain-text body</w:t>
        <w:br/>
        <w:t xml:space="preserve">    body_html        TEXT,                           -- HTML body (stored separately)</w:t>
        <w:br/>
        <w:t xml:space="preserve">    received_at      TIMESTAMPTZ,</w:t>
        <w:br/>
        <w:t xml:space="preserve">    processed_at     TIMESTAMPTZ  DEFAULT NOW(),</w:t>
        <w:br/>
        <w:br/>
        <w:t xml:space="preserve">    -- Classification</w:t>
        <w:br/>
        <w:t xml:space="preserve">    category         VARCHAR(50),                    -- spam|inquiry|urgent|lead|newsletter</w:t>
        <w:br/>
        <w:t xml:space="preserve">    sentiment_score  NUMERIC(4,3),                   -- -1.0 to +1.0</w:t>
        <w:br/>
        <w:t xml:space="preserve">    confidence       NUMERIC(4,3),                   -- 0.0 to 1.0</w:t>
        <w:br/>
        <w:br/>
        <w:t xml:space="preserve">    -- AI Draft</w:t>
        <w:br/>
        <w:t xml:space="preserve">    draft_subject    TEXT,</w:t>
        <w:br/>
        <w:t xml:space="preserve">    draft_body       TEXT,</w:t>
        <w:br/>
        <w:t xml:space="preserve">    draft_reasoning  TEXT,                           -- CoT output from Groq</w:t>
        <w:br/>
        <w:br/>
        <w:t xml:space="preserve">    -- Human-in-the-Loop</w:t>
        <w:br/>
        <w:t xml:space="preserve">    sheets_row_id    INTEGER,</w:t>
        <w:br/>
        <w:t xml:space="preserve">    approval_status  VARCHAR(20)  DEFAULT 'PENDING', -- PENDING|APPROVED|REJECTED|EDIT|SENT</w:t>
        <w:br/>
        <w:t xml:space="preserve">    approved_by      VARCHAR(100),</w:t>
        <w:br/>
        <w:t xml:space="preserve">    approved_at      TIMESTAMPTZ,</w:t>
        <w:br/>
        <w:t xml:space="preserve">    final_body       TEXT,                           -- body after human edits</w:t>
        <w:br/>
        <w:br/>
        <w:t xml:space="preserve">    -- Sending</w:t>
        <w:br/>
        <w:t xml:space="preserve">    status           VARCHAR(30)  DEFAULT 'processing',</w:t>
        <w:br/>
        <w:t xml:space="preserve">    -- processing|sent|failed|no_reply_needed|spam|loop_blocked|rejected</w:t>
        <w:br/>
        <w:t xml:space="preserve">    sent_at          TIMESTAMPTZ,</w:t>
        <w:br/>
        <w:t xml:space="preserve">    send_attempts    INTEGER      DEFAULT 0,</w:t>
        <w:br/>
        <w:t xml:space="preserve">    last_error       TEXT,</w:t>
        <w:br/>
        <w:br/>
        <w:t xml:space="preserve">    -- Token Usage (cost tracking even at $0)</w:t>
        <w:br/>
        <w:t xml:space="preserve">    token_usage      JSONB,</w:t>
        <w:br/>
        <w:t xml:space="preserve">    -- e.g. {"classify":{"prompt":120,"completion":40},"draft":{"prompt":800,"completion":200}}</w:t>
        <w:br/>
        <w:br/>
        <w:t xml:space="preserve">    created_at       TIMESTAMPTZ  DEFAULT NOW(),</w:t>
        <w:br/>
        <w:t xml:space="preserve">    updated_at       TIMESTAMPTZ  DEFAULT NOW()</w:t>
        <w:br/>
        <w:t>);</w:t>
        <w:br/>
        <w:br/>
        <w:t>-- Indexes for common query patterns</w:t>
        <w:br/>
        <w:t>CREATE INDEX idx_email_logs_message_id    ON email_logs(message_id);</w:t>
        <w:br/>
        <w:t>CREATE INDEX idx_email_logs_thread_id     ON email_logs(thread_id);</w:t>
        <w:br/>
        <w:t>CREATE INDEX idx_email_logs_status        ON email_logs(status);</w:t>
        <w:br/>
        <w:t>CREATE INDEX idx_email_logs_approval      ON email_logs(approval_status);</w:t>
        <w:br/>
        <w:t>CREATE INDEX idx_email_logs_from          ON email_logs(from_address);</w:t>
        <w:br/>
        <w:t>CREATE INDEX idx_email_logs_received_at   ON email_logs(received_at DESC);</w:t>
        <w:br/>
        <w:t>CREATE INDEX idx_email_logs_category      ON email_logs(category);</w:t>
        <w:br/>
      </w:r>
    </w:p>
    <w:p>
      <w:pPr>
        <w:spacing w:before="240" w:after="80"/>
      </w:pPr>
      <w:r>
        <w:rPr>
          <w:b/>
          <w:color w:val="0078D4"/>
          <w:sz w:val="28"/>
        </w:rPr>
        <w:t>4.3 leads Table — Engagement Tracking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-- Tracks potential leads identified by the classification layer</w:t>
        <w:br/>
        <w:t>CREATE TABLE leads (</w:t>
        <w:br/>
        <w:t xml:space="preserve">    id               BIGSERIAL PRIMARY KEY,</w:t>
        <w:br/>
        <w:t xml:space="preserve">    account_id       INTEGER     REFERENCES accounts(id),</w:t>
        <w:br/>
        <w:t xml:space="preserve">    email_address    VARCHAR(500) NOT NULL,</w:t>
        <w:br/>
        <w:t xml:space="preserve">    name             VARCHAR(255),</w:t>
        <w:br/>
        <w:t xml:space="preserve">    company          VARCHAR(255),</w:t>
        <w:br/>
        <w:t xml:space="preserve">    domain           VARCHAR(255),</w:t>
        <w:br/>
        <w:br/>
        <w:t xml:space="preserve">    -- Engagement</w:t>
        <w:br/>
        <w:t xml:space="preserve">    first_seen_at    TIMESTAMPTZ DEFAULT NOW(),</w:t>
        <w:br/>
        <w:t xml:space="preserve">    last_seen_at     TIMESTAMPTZ DEFAULT NOW(),</w:t>
        <w:br/>
        <w:t xml:space="preserve">    email_count      INTEGER     DEFAULT 1,</w:t>
        <w:br/>
        <w:t xml:space="preserve">    reply_count      INTEGER     DEFAULT 0,</w:t>
        <w:br/>
        <w:t xml:space="preserve">    avg_sentiment    NUMERIC(4,3),</w:t>
        <w:br/>
        <w:br/>
        <w:t xml:space="preserve">    -- Lead Scoring</w:t>
        <w:br/>
        <w:t xml:space="preserve">    score            INTEGER     DEFAULT 0,</w:t>
        <w:br/>
        <w:t xml:space="preserve">    stage            VARCHAR(50) DEFAULT 'cold',   -- cold|warm|hot|customer|unsubscribed</w:t>
        <w:br/>
        <w:t xml:space="preserve">    tags             TEXT[],</w:t>
        <w:br/>
        <w:br/>
        <w:t xml:space="preserve">    -- Notes</w:t>
        <w:br/>
        <w:t xml:space="preserve">    notes            TEXT,</w:t>
        <w:br/>
        <w:t xml:space="preserve">    crm_id           VARCHAR(255),                  -- for future CRM integration</w:t>
        <w:br/>
        <w:t xml:space="preserve">    unsubscribed     BOOLEAN     DEFAULT FALSE,</w:t>
        <w:br/>
        <w:t xml:space="preserve">    unsubscribed_at  TIMESTAMPTZ,</w:t>
        <w:br/>
        <w:br/>
        <w:t xml:space="preserve">    created_at       TIMESTAMPTZ DEFAULT NOW(),</w:t>
        <w:br/>
        <w:t xml:space="preserve">    updated_at       TIMESTAMPTZ DEFAULT NOW(),</w:t>
        <w:br/>
        <w:t xml:space="preserve">    UNIQUE(account_id, email_address)</w:t>
        <w:br/>
        <w:t>);</w:t>
        <w:br/>
        <w:br/>
        <w:t>CREATE INDEX idx_leads_email    ON leads(email_address);</w:t>
        <w:br/>
        <w:t>CREATE INDEX idx_leads_stage    ON leads(stage);</w:t>
        <w:br/>
        <w:t>CREATE INDEX idx_leads_score    ON leads(score DESC);</w:t>
        <w:br/>
        <w:t>CREATE INDEX idx_leads_domain   ON leads(domain);</w:t>
        <w:br/>
      </w:r>
    </w:p>
    <w:p>
      <w:pPr>
        <w:spacing w:before="240" w:after="80"/>
      </w:pPr>
      <w:r>
        <w:rPr>
          <w:b/>
          <w:color w:val="0078D4"/>
          <w:sz w:val="28"/>
        </w:rPr>
        <w:t>4.4 Utility: Auto-Update Timestamp Trigger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-- Trigger to auto-update 'updated_at' on any row change</w:t>
        <w:br/>
        <w:t>CREATE OR REPLACE FUNCTION update_updated_at_column()</w:t>
        <w:br/>
        <w:t>RETURNS TRIGGER AS $$</w:t>
        <w:br/>
        <w:t>BEGIN</w:t>
        <w:br/>
        <w:t xml:space="preserve">    NEW.updated_at = NOW();</w:t>
        <w:br/>
        <w:t xml:space="preserve">    RETURN NEW;</w:t>
        <w:br/>
        <w:t>END;</w:t>
        <w:br/>
        <w:t>$$ LANGUAGE plpgsql;</w:t>
        <w:br/>
        <w:br/>
        <w:t>CREATE TRIGGER trg_accounts_updated_at</w:t>
        <w:br/>
        <w:t xml:space="preserve">    BEFORE UPDATE ON accounts</w:t>
        <w:br/>
        <w:t xml:space="preserve">    FOR EACH ROW EXECUTE FUNCTION update_updated_at_column();</w:t>
        <w:br/>
        <w:br/>
        <w:t>CREATE TRIGGER trg_email_logs_updated_at</w:t>
        <w:br/>
        <w:t xml:space="preserve">    BEFORE UPDATE ON email_logs</w:t>
        <w:br/>
        <w:t xml:space="preserve">    FOR EACH ROW EXECUTE FUNCTION update_updated_at_column();</w:t>
        <w:br/>
        <w:br/>
        <w:t>CREATE TRIGGER trg_leads_updated_at</w:t>
        <w:br/>
        <w:t xml:space="preserve">    BEFORE UPDATE ON leads</w:t>
        <w:br/>
        <w:t xml:space="preserve">    FOR EACH ROW EXECUTE FUNCTION update_updated_at_column();</w:t>
        <w:br/>
        <w:br/>
        <w:t>-- Seed default account (update with your real details)</w:t>
        <w:br/>
        <w:t>INSERT INTO accounts (account_name, email_address, provider,</w:t>
        <w:br/>
        <w:t xml:space="preserve">    imap_host, smtp_host, username, credential_ref)</w:t>
        <w:br/>
        <w:t>VALUES ('Primary Gmail', 'you@gmail.com', 'gmail',</w:t>
        <w:br/>
        <w:t xml:space="preserve">    'imap.gmail.com', 'smtp.gmail.com', 'you@gmail.com', 'Gmail App Password');</w:t>
        <w:br/>
      </w:r>
    </w:p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5. n8n Workflow Logic — Node-by-Node Blueprint</w:t>
      </w:r>
    </w:p>
    <w:p>
      <w:pPr>
        <w:spacing w:after="80"/>
      </w:pPr>
      <w:r>
        <w:rPr>
          <w:rFonts w:ascii="Calibri" w:hAnsi="Calibri"/>
          <w:i w:val="0"/>
          <w:sz w:val="21"/>
        </w:rPr>
        <w:t>There are two n8n workflows. Import via Settings → Import Workflow in the n8n UI.</w:t>
      </w:r>
    </w:p>
    <w:p>
      <w:pPr>
        <w:spacing w:before="240" w:after="80"/>
      </w:pPr>
      <w:r>
        <w:rPr>
          <w:b/>
          <w:color w:val="0078D4"/>
          <w:sz w:val="28"/>
        </w:rPr>
        <w:t>Workflow A: Ingest → Classify → Draft → Google Sheets</w:t>
      </w:r>
    </w:p>
    <w:p>
      <w:pPr>
        <w:spacing w:before="160" w:after="40"/>
      </w:pPr>
      <w:r>
        <w:rPr>
          <w:b/>
          <w:color w:val="0D1B2A"/>
          <w:sz w:val="24"/>
        </w:rPr>
        <w:t>Node 1 — IMAP Trigger (Poll for new email)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Node Type:   Email Trigger (IMAP)</w:t>
        <w:br/>
        <w:t>Name:        "Watch Inbox"</w:t>
        <w:br/>
        <w:t>Credentials: [your Gmail App Password credential]</w:t>
        <w:br/>
        <w:br/>
        <w:t>Settings:</w:t>
        <w:br/>
        <w:t xml:space="preserve">  Mailbox:            INBOX</w:t>
        <w:br/>
        <w:t xml:space="preserve">  Action:             Mark as Read (after fetching)</w:t>
        <w:br/>
        <w:t xml:space="preserve">  Download Attachments: OFF (saves memory)</w:t>
        <w:br/>
        <w:t xml:space="preserve">  Format:             Simple</w:t>
        <w:br/>
        <w:t xml:space="preserve">  Poll Every:         60 seconds   ← balance freshness vs IMAP rate limits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2 — Function Node: Extract &amp; Sanitize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// Normalize the IMAP output into a clean object</w:t>
        <w:br/>
        <w:t>const email = $input.first().json;</w:t>
        <w:br/>
        <w:br/>
        <w:t>const messageId = email.headers?.['message-id']?.[0]</w:t>
        <w:br/>
        <w:t xml:space="preserve">                  || email.messageId</w:t>
        <w:br/>
        <w:t xml:space="preserve">                  || `fallback-${Date.now()}-${Math.random()}`;</w:t>
        <w:br/>
        <w:br/>
        <w:t>const xAutoSubmitted = email.headers?.['x-auto-submitted']?.[0] || '';</w:t>
        <w:br/>
        <w:t>const autoReplyHeader = email.headers?.['auto-submitted']?.[0] || '';</w:t>
        <w:br/>
        <w:br/>
        <w:t>return [{</w:t>
        <w:br/>
        <w:t xml:space="preserve">  json: {</w:t>
        <w:br/>
        <w:t xml:space="preserve">    message_id:    messageId.replace(/[&lt;&gt;]/g, '').trim(),</w:t>
        <w:br/>
        <w:t xml:space="preserve">    thread_id:     email.headers?.['references']?.[0]?.split(' ')[0] || messageId,</w:t>
        <w:br/>
        <w:t xml:space="preserve">    from_address:  email.from?.value?.[0]?.address || email.from || '',</w:t>
        <w:br/>
        <w:t xml:space="preserve">    from_name:     email.from?.value?.[0]?.name    || '',</w:t>
        <w:br/>
        <w:t xml:space="preserve">    to_addresses:  (email.to?.value || []).map(t =&gt; t.address),</w:t>
        <w:br/>
        <w:t xml:space="preserve">    subject:       (email.subject || '').trim(),</w:t>
        <w:br/>
        <w:t xml:space="preserve">    body_text:     (email.text   || email.textAsHtml || '').slice(0, 8000), // hard cap</w:t>
        <w:br/>
        <w:t xml:space="preserve">    received_at:   email.date || new Date().toISOString(),</w:t>
        <w:br/>
        <w:t xml:space="preserve">    is_auto_reply: xAutoSubmitted.includes('auto') || autoReplyHeader.includes('auto'),</w:t>
        <w:br/>
        <w:t xml:space="preserve">    raw_headers:   JSON.stringify(email.headers || {}),</w:t>
        <w:br/>
        <w:t xml:space="preserve">  }</w:t>
        <w:br/>
        <w:t>}];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3 — Postgres: Idempotency Check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Node Type:   PostgreSQL</w:t>
        <w:br/>
        <w:t>Operation:   Execute Query</w:t>
        <w:br/>
        <w:t>Query:</w:t>
        <w:br/>
        <w:t xml:space="preserve">  SELECT id, status</w:t>
        <w:br/>
        <w:t xml:space="preserve">  FROM   email_logs</w:t>
        <w:br/>
        <w:t xml:space="preserve">  WHERE  message_id = $1</w:t>
        <w:br/>
        <w:t xml:space="preserve">  LIMIT  1;</w:t>
        <w:br/>
        <w:t>Parameters: {{ $json.message_id }}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4 — IF Node: Already Processed?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Condition: {{ $json[0] }} is NOT empty</w:t>
        <w:br/>
        <w:t xml:space="preserve">  TRUE  → NoOp (stop — already in DB)</w:t>
        <w:br/>
        <w:t xml:space="preserve">  FALSE → continue to Node 5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5 — Postgres: Insert Initial Record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Query:</w:t>
        <w:br/>
        <w:t xml:space="preserve">  INSERT INTO email_logs</w:t>
        <w:br/>
        <w:t xml:space="preserve">    (message_id, thread_id, from_address, subject, body_text, received_at, status)</w:t>
        <w:br/>
        <w:t xml:space="preserve">  VALUES ($1, $2, $3, $4, $5, $6, 'processing')</w:t>
        <w:br/>
        <w:t xml:space="preserve">  RETURNING id;</w:t>
        <w:br/>
        <w:t>Parameters: message_id, thread_id, from_address, subject, body_text, received_at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6 — Function Node: Safety / Anti-Loop Check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const data = $input.first().json;</w:t>
        <w:br/>
        <w:t>const fromAddr = (data.from_address || '').toLowerCase();</w:t>
        <w:br/>
        <w:t>const subject  = (data.subject || '').toLowerCase();</w:t>
        <w:br/>
        <w:br/>
        <w:t>// Load "do not reply to" list from business context (or hardcode here)</w:t>
        <w:br/>
        <w:t>const noReplyPatterns = [</w:t>
        <w:br/>
        <w:t xml:space="preserve">  'no-reply@', 'noreply@', 'mailer-daemon@', 'postmaster@',</w:t>
        <w:br/>
        <w:t xml:space="preserve">  'bounce@', 'auto-reply@', 'notifications@', 'do-not-reply@'</w:t>
        <w:br/>
        <w:t>];</w:t>
        <w:br/>
        <w:br/>
        <w:t>const isLoop = noReplyPatterns.some(p =&gt; fromAddr.includes(p))</w:t>
        <w:br/>
        <w:t xml:space="preserve">            || data.is_auto_reply</w:t>
        <w:br/>
        <w:t xml:space="preserve">            || subject.startsWith('auto-reply:')</w:t>
        <w:br/>
        <w:t xml:space="preserve">            || subject.startsWith('out of office:')</w:t>
        <w:br/>
        <w:t xml:space="preserve">            || subject.startsWith('automatic reply:');</w:t>
        <w:br/>
        <w:br/>
        <w:t>return [{ json: { ...data, is_loop: isLoop } }];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7 — IF Node: Is this a loop?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Condition: {{ $json.is_loop }} === true</w:t>
        <w:br/>
        <w:t xml:space="preserve">  TRUE  → Postgres: UPDATE email_logs SET status='loop_blocked' WHERE message_id=$1 → STOP</w:t>
        <w:br/>
        <w:t xml:space="preserve">  FALSE → Continue to Classification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8 — HTTP Request: Groq Classification (API Call #1)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Node Type:   HTTP Request</w:t>
        <w:br/>
        <w:t>Method:      POST</w:t>
        <w:br/>
        <w:t>URL:         https://api.groq.com/openai/v1/chat/completions</w:t>
        <w:br/>
        <w:t>Headers:     Authorization: Bearer {{ $credentials.groqApiKey }}</w:t>
        <w:br/>
        <w:t xml:space="preserve">             Content-Type: application/json</w:t>
        <w:br/>
        <w:br/>
        <w:t>Body (JSON):</w:t>
        <w:br/>
        <w:t>{</w:t>
        <w:br/>
        <w:t xml:space="preserve">  "model": "llama3-70b-8192",</w:t>
        <w:br/>
        <w:t xml:space="preserve">  "temperature": 0.1,</w:t>
        <w:br/>
        <w:t xml:space="preserve">  "max_tokens": 200,</w:t>
        <w:br/>
        <w:t xml:space="preserve">  "response_format": { "type": "json_object" },</w:t>
        <w:br/>
        <w:t xml:space="preserve">  "messages": [</w:t>
        <w:br/>
        <w:t xml:space="preserve">    {</w:t>
        <w:br/>
        <w:t xml:space="preserve">      "role": "system",</w:t>
        <w:br/>
        <w:t xml:space="preserve">      "content": "You are an email classifier. Return ONLY valid JSON with keys: category, confidence, needs_reply, reasoning. Categories: spam | inquiry | urgent | lead | newsletter | other."</w:t>
        <w:br/>
        <w:t xml:space="preserve">    },</w:t>
        <w:br/>
        <w:t xml:space="preserve">    {</w:t>
        <w:br/>
        <w:t xml:space="preserve">      "role": "user",</w:t>
        <w:br/>
        <w:t xml:space="preserve">      "content": "From: {{ $json.from_address }}\nSubject: {{ $json.subject }}\nBody: {{ $json.body_text.slice(0,1500) }}"</w:t>
        <w:br/>
        <w:t xml:space="preserve">    }</w:t>
        <w:br/>
        <w:t xml:space="preserve">  ]</w:t>
        <w:br/>
        <w:t>}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9 — Function Node: Parse Classification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const raw = $input.first().json;</w:t>
        <w:br/>
        <w:t>const content = raw.choices?.[0]?.message?.content || '{}';</w:t>
        <w:br/>
        <w:br/>
        <w:t>let parsed;</w:t>
        <w:br/>
        <w:t>try {</w:t>
        <w:br/>
        <w:t xml:space="preserve">  parsed = JSON.parse(content);</w:t>
        <w:br/>
        <w:t>} catch(e) {</w:t>
        <w:br/>
        <w:t xml:space="preserve">  // Fallback if Groq returns malformed JSON</w:t>
        <w:br/>
        <w:t xml:space="preserve">  parsed = { category: 'inquiry', confidence: 0.5, needs_reply: true, reasoning: 'parse_error' };</w:t>
        <w:br/>
        <w:t>}</w:t>
        <w:br/>
        <w:br/>
        <w:t>const tokenUsage = raw.usage || {};</w:t>
        <w:br/>
        <w:br/>
        <w:t>return [{</w:t>
        <w:br/>
        <w:t xml:space="preserve">  json: {</w:t>
        <w:br/>
        <w:t xml:space="preserve">    ...$('Node 7').first().json,   // carry forward original email data</w:t>
        <w:br/>
        <w:t xml:space="preserve">    category:       parsed.category     || 'inquiry',</w:t>
        <w:br/>
        <w:t xml:space="preserve">    confidence:     parsed.confidence   || 0.5,</w:t>
        <w:br/>
        <w:t xml:space="preserve">    needs_reply:    parsed.needs_reply !== false, // default to true</w:t>
        <w:br/>
        <w:t xml:space="preserve">    classify_reason: parsed.reasoning  || '',</w:t>
        <w:br/>
        <w:t xml:space="preserve">    token_classify: tokenUsage,</w:t>
        <w:br/>
        <w:t xml:space="preserve">  }</w:t>
        <w:br/>
        <w:t>}];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10 — IF Node: Does it need a reply?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Condition: {{ $json.needs_reply }} === false OR {{ $json.category }} === "spam"</w:t>
        <w:br/>
        <w:t xml:space="preserve">  TRUE  → Postgres: UPDATE status='no_reply_needed' → STOP</w:t>
        <w:br/>
        <w:t xml:space="preserve">  FALSE → Continue to Draft Generation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11 — Postgres: Load Thread History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Query:</w:t>
        <w:br/>
        <w:t xml:space="preserve">  SELECT from_address, subject, body_text, draft_body, sent_at</w:t>
        <w:br/>
        <w:t xml:space="preserve">  FROM   email_logs</w:t>
        <w:br/>
        <w:t xml:space="preserve">  WHERE  thread_id = $1</w:t>
        <w:br/>
        <w:t xml:space="preserve">    AND  status    = 'sent'</w:t>
        <w:br/>
        <w:t xml:space="preserve">  ORDER  BY received_at DESC</w:t>
        <w:br/>
        <w:t xml:space="preserve">  LIMIT  3;</w:t>
        <w:br/>
        <w:t>Parameter: {{ $json.thread_id }}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12 — Function Node: Build Context-Rich Prompt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// Read business context (mounted as volume in Docker)</w:t>
        <w:br/>
        <w:t>// In n8n, use a Read Binary File node pointed to /data/business_context.json</w:t>
        <w:br/>
        <w:t>// OR hardcode a summary here for simplicity</w:t>
        <w:br/>
        <w:br/>
        <w:t>const email = $('Node 9').first().json;</w:t>
        <w:br/>
        <w:t>const threadHistory = $input.all().map(r =&gt; r.json);</w:t>
        <w:br/>
        <w:br/>
        <w:t>const historyText = threadHistory.length &gt; 0</w:t>
        <w:br/>
        <w:t xml:space="preserve">  ? threadHistory.map((h,i) =&gt; `[Previous ${i+1}] From: ${h.from_address}\n${h.body_text?.slice(0,300)}`).join('\n---\n')</w:t>
        <w:br/>
        <w:t xml:space="preserve">  : 'No prior thread history.';</w:t>
        <w:br/>
        <w:br/>
        <w:t>// Business context summary (load from file in production)</w:t>
        <w:br/>
        <w:t>const bizContext = `</w:t>
        <w:br/>
        <w:t>Company: Acme Solutions | Founder: Krishna | Site: acme.com</w:t>
        <w:br/>
        <w:t>Products: AcmePro ($99/mo), AcmeLite (Free)</w:t>
        <w:br/>
        <w:t>Tone: Professional, warm, concise — max 150 words</w:t>
        <w:br/>
        <w:t>Sign-off: Best regards, Krishna | Founder, Acme Solutions</w:t>
        <w:br/>
        <w:t>Do NOT mention competitors. Never promise features not listed.</w:t>
        <w:br/>
        <w:t>`;</w:t>
        <w:br/>
        <w:br/>
        <w:t>return [{</w:t>
        <w:br/>
        <w:t xml:space="preserve">  json: {</w:t>
        <w:br/>
        <w:t xml:space="preserve">    ...email,</w:t>
        <w:br/>
        <w:t xml:space="preserve">    prompt_context: bizContext,</w:t>
        <w:br/>
        <w:t xml:space="preserve">    thread_history: historyText,</w:t>
        <w:br/>
        <w:t xml:space="preserve">  }</w:t>
        <w:br/>
        <w:t>}];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13 — HTTP Request: Groq Draft Generation (API Call #2)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URL:  https://api.groq.com/openai/v1/chat/completions</w:t>
        <w:br/>
        <w:t>Body:</w:t>
        <w:br/>
        <w:t>{</w:t>
        <w:br/>
        <w:t xml:space="preserve">  "model": "llama3-70b-8192",</w:t>
        <w:br/>
        <w:t xml:space="preserve">  "temperature": 0.4,</w:t>
        <w:br/>
        <w:t xml:space="preserve">  "max_tokens": 600,</w:t>
        <w:br/>
        <w:t xml:space="preserve">  "response_format": { "type": "json_object" },</w:t>
        <w:br/>
        <w:t xml:space="preserve">  "messages": [</w:t>
        <w:br/>
        <w:t xml:space="preserve">    { "role": "system", "content": "{{ $json.prompt_context }}\n\nYou are a professional email assistant. Follow the FULL system prompt in Section 6 of the documentation. Return ONLY valid JSON." },</w:t>
        <w:br/>
        <w:t xml:space="preserve">    { "role": "user",   "content": "THREAD HISTORY:\n{{ $json.thread_history }}\n\n---\nNEW EMAIL TO REPLY TO:\nFrom: {{ $json.from_address }}\nSubject: {{ $json.subject }}\nCategory: {{ $json.category }}\nBody: {{ $json.body_text.slice(0,2000) }}" }</w:t>
        <w:br/>
        <w:t xml:space="preserve">  ]</w:t>
        <w:br/>
        <w:t>}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14 — Postgres: Update Draft in DB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Query:</w:t>
        <w:br/>
        <w:t xml:space="preserve">  UPDATE email_logs</w:t>
        <w:br/>
        <w:t xml:space="preserve">  SET    category       = $2,</w:t>
        <w:br/>
        <w:t xml:space="preserve">         sentiment_score = $3,</w:t>
        <w:br/>
        <w:t xml:space="preserve">         confidence      = $4,</w:t>
        <w:br/>
        <w:t xml:space="preserve">         draft_subject   = $5,</w:t>
        <w:br/>
        <w:t xml:space="preserve">         draft_body      = $6,</w:t>
        <w:br/>
        <w:t xml:space="preserve">         draft_reasoning = $7,</w:t>
        <w:br/>
        <w:t xml:space="preserve">         token_usage     = $8::jsonb,</w:t>
        <w:br/>
        <w:t xml:space="preserve">         approval_status = 'PENDING'</w:t>
        <w:br/>
        <w:t xml:space="preserve">  WHERE  message_id = $1;</w:t>
        <w:br/>
        <w:t>Parameters:</w:t>
        <w:br/>
        <w:t xml:space="preserve">  $1: message_id</w:t>
        <w:br/>
        <w:t xml:space="preserve">  $2: category</w:t>
        <w:br/>
        <w:t xml:space="preserve">  $3: sentiment_score (from draft JSON)</w:t>
        <w:br/>
        <w:t xml:space="preserve">  $4: confidence</w:t>
        <w:br/>
        <w:t xml:space="preserve">  $5: draft subject</w:t>
        <w:br/>
        <w:t xml:space="preserve">  $6: draft body</w:t>
        <w:br/>
        <w:t xml:space="preserve">  $7: draft reasoning</w:t>
        <w:br/>
        <w:t xml:space="preserve">  $8: JSON.stringify({ classify: token_classify, draft: token_draft })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15 — Google Sheets: Append Row for Approval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Node Type:   Google Sheets</w:t>
        <w:br/>
        <w:t>Operation:   Append Row</w:t>
        <w:br/>
        <w:t>Sheet ID:    [Your Sheet ID from URL]</w:t>
        <w:br/>
        <w:t>Sheet Name:  EmailApprovals</w:t>
        <w:br/>
        <w:br/>
        <w:t>Columns (map in order):</w:t>
        <w:br/>
        <w:t xml:space="preserve">  A: Timestamp         → {{ new Date().toISOString() }}</w:t>
        <w:br/>
        <w:t xml:space="preserve">  B: From              → {{ $json.from_address }}</w:t>
        <w:br/>
        <w:t xml:space="preserve">  C: Subject           → {{ $json.subject }}</w:t>
        <w:br/>
        <w:t xml:space="preserve">  D: Category          → {{ $json.category }}</w:t>
        <w:br/>
        <w:t xml:space="preserve">  E: AI Draft Subject  → {{ $json.draft_subject }}</w:t>
        <w:br/>
        <w:t xml:space="preserve">  F: AI Draft Body     → {{ $json.draft_body }}</w:t>
        <w:br/>
        <w:t xml:space="preserve">  G: Edited Body       → (leave empty — human fills this)</w:t>
        <w:br/>
        <w:t xml:space="preserve">  H: Status            → PENDING</w:t>
        <w:br/>
        <w:t xml:space="preserve">  I: Message ID        → {{ $json.message_id }}</w:t>
        <w:br/>
        <w:t xml:space="preserve">  J: Reasoning         → {{ $json.draft_reasoning }}</w:t>
        <w:br/>
      </w:r>
    </w:p>
    <w:p/>
    <w:p>
      <w:pPr>
        <w:spacing w:before="240" w:after="80"/>
      </w:pPr>
      <w:r>
        <w:rPr>
          <w:b/>
          <w:color w:val="0078D4"/>
          <w:sz w:val="28"/>
        </w:rPr>
        <w:t>Workflow B: Google Sheets Poller → SMTP Send</w:t>
      </w:r>
    </w:p>
    <w:p>
      <w:pPr>
        <w:spacing w:after="80"/>
      </w:pPr>
      <w:r>
        <w:rPr>
          <w:rFonts w:ascii="Calibri" w:hAnsi="Calibri"/>
          <w:i w:val="0"/>
          <w:sz w:val="21"/>
        </w:rPr>
        <w:t>This second workflow polls the Sheets tab every 5 minutes and sends approved emails.</w:t>
      </w:r>
    </w:p>
    <w:p>
      <w:pPr>
        <w:spacing w:before="160" w:after="40"/>
      </w:pPr>
      <w:r>
        <w:rPr>
          <w:b/>
          <w:color w:val="0D1B2A"/>
          <w:sz w:val="24"/>
        </w:rPr>
        <w:t>Node 1 — Schedule Trigger: Every 5 Minutes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Node Type:   Schedule Trigger</w:t>
        <w:br/>
        <w:t>Mode:        Every X Minutes</w:t>
        <w:br/>
        <w:t>Value:       5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2 — Google Sheets: Read Approved Rows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Operation:   Get Rows</w:t>
        <w:br/>
        <w:t>Filters:     Column H (Status) = 'APPROVED'</w:t>
        <w:br/>
        <w:t>Max Rows:    10  ← process in small batches to respect rate limits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3 — Split in Batches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Node Type:   Split In Batches</w:t>
        <w:br/>
        <w:t>Batch Size:  1</w:t>
        <w:br/>
        <w:t>Wait:        45 seconds between batches  ← Rate limiter for SMTP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4 — Function Node: Determine Final Body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const row = $input.first().json;</w:t>
        <w:br/>
        <w:br/>
        <w:t>// If human edited the body (column G), use that; otherwise use AI draft (column F)</w:t>
        <w:br/>
        <w:t>const finalBody = (row['Edited Body'] || '').trim() !== ''</w:t>
        <w:br/>
        <w:t xml:space="preserve">  ? row['Edited Body']</w:t>
        <w:br/>
        <w:t xml:space="preserve">  : row['AI Draft Body'];</w:t>
        <w:br/>
        <w:br/>
        <w:t>return [{</w:t>
        <w:br/>
        <w:t xml:space="preserve">  json: {</w:t>
        <w:br/>
        <w:t xml:space="preserve">    to:          row['From'],</w:t>
        <w:br/>
        <w:t xml:space="preserve">    subject:     row['AI Draft Subject'],</w:t>
        <w:br/>
        <w:t xml:space="preserve">    body:        finalBody,</w:t>
        <w:br/>
        <w:t xml:space="preserve">    message_id:  row['Message ID'],</w:t>
        <w:br/>
        <w:t xml:space="preserve">    sheets_row:  row['_rowNumber'],  // n8n provides this</w:t>
        <w:br/>
        <w:t xml:space="preserve">  }</w:t>
        <w:br/>
        <w:t>}];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5 — Send Email (SMTP)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Node Type:   Send Email</w:t>
        <w:br/>
        <w:t>Credentials: [Gmail App Password credential]</w:t>
        <w:br/>
        <w:t>To:          {{ $json.to }}</w:t>
        <w:br/>
        <w:t>Subject:     Re: {{ $json.subject }}</w:t>
        <w:br/>
        <w:t>Text:        {{ $json.body }}</w:t>
        <w:br/>
        <w:t>Options:</w:t>
        <w:br/>
        <w:t xml:space="preserve">  Reply-To:  you@gmail.com</w:t>
        <w:br/>
        <w:t xml:space="preserve">  Headers:</w:t>
        <w:br/>
        <w:t xml:space="preserve">    X-Mailer: n8n-email-automation</w:t>
        <w:br/>
        <w:t xml:space="preserve">    X-Auto-Submitted: no   ← Signals this is a real human reply, not a loop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6 — Postgres: Mark as Sent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Query:</w:t>
        <w:br/>
        <w:t xml:space="preserve">  UPDATE email_logs</w:t>
        <w:br/>
        <w:t xml:space="preserve">  SET  status = 'sent', sent_at = NOW(), final_body = $2</w:t>
        <w:br/>
        <w:t xml:space="preserve">  WHERE message_id = $1;</w:t>
        <w:br/>
      </w:r>
    </w:p>
    <w:p>
      <w:pPr>
        <w:spacing w:before="160" w:after="40"/>
      </w:pPr>
      <w:r>
        <w:rPr>
          <w:b/>
          <w:color w:val="0D1B2A"/>
          <w:sz w:val="24"/>
        </w:rPr>
        <w:t>Node 7 — Google Sheets: Update Row Status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Operation:   Update Row</w:t>
        <w:br/>
        <w:t>Row Number:  {{ $json.sheets_row }}</w:t>
        <w:br/>
        <w:t>Column H (Status): SENT</w:t>
        <w:br/>
        <w:t>Column K (Sent At): {{ new Date().toISOString() }}</w:t>
        <w:br/>
      </w:r>
    </w:p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6. Prompt Engineering — The AI Brain</w:t>
      </w:r>
    </w:p>
    <w:p>
      <w:pPr>
        <w:spacing w:after="80"/>
      </w:pPr>
      <w:r>
        <w:rPr>
          <w:rFonts w:ascii="Calibri" w:hAnsi="Calibri"/>
          <w:i w:val="0"/>
          <w:sz w:val="21"/>
        </w:rPr>
        <w:t>This is the master system prompt for the Groq/Llama 3 draft generation node. Copy this verbatim into your n8n Function Node or HTTP Request body.</w:t>
      </w:r>
    </w:p>
    <w:p>
      <w:pPr>
        <w:spacing w:before="240" w:after="80"/>
      </w:pPr>
      <w:r>
        <w:rPr>
          <w:b/>
          <w:color w:val="0078D4"/>
          <w:sz w:val="28"/>
        </w:rPr>
        <w:t>6.1 The Master System Prompt (Chain-of-Thought + Few-Shot)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You are an expert email assistant for Acme Solutions. Your job is to draft professional,</w:t>
        <w:br/>
        <w:t>warm, concise email replies that sound like they were written by Krishna, the founder.</w:t>
        <w:br/>
        <w:br/>
        <w:t>═══════════════════════════════════════════════</w:t>
        <w:br/>
        <w:t>CHAIN-OF-THOUGHT DECISION PROCESS (follow this)</w:t>
        <w:br/>
        <w:t>═══════════════════════════════════════════════</w:t>
        <w:br/>
        <w:t>Before writing, reason step-by-step:</w:t>
        <w:br/>
        <w:t xml:space="preserve">  Step 1: Does this email actually need a reply?</w:t>
        <w:br/>
        <w:t xml:space="preserve">          - If it's a newsletter, promotional blast, or out-of-office: needs_reply=false</w:t>
        <w:br/>
        <w:t xml:space="preserve">          - If it contains a question, request, complaint, or interest: needs_reply=true</w:t>
        <w:br/>
        <w:t xml:space="preserve">  Step 2: What is the sender's primary goal / pain point?</w:t>
        <w:br/>
        <w:t xml:space="preserve">  Step 3: What information from our FAQs/products directly addresses their need?</w:t>
        <w:br/>
        <w:t xml:space="preserve">  Step 4: What is the ideal tone? (Urgent → faster/warmer; Lead → enticing; Inquiry → helpful)</w:t>
        <w:br/>
        <w:t xml:space="preserve">  Step 5: Draft reply in under 150 words. No fluff. No hollow phrases like "Hope this finds you well."</w:t>
        <w:br/>
        <w:br/>
        <w:t>═══════════════════════════════════════════════</w:t>
        <w:br/>
        <w:t>FEW-SHOT EXAMPLES (match this tone &amp; format)</w:t>
        <w:br/>
        <w:t>═══════════════════════════════════════════════</w:t>
        <w:br/>
        <w:br/>
        <w:t>EXAMPLE 1 — Product Inquiry</w:t>
        <w:br/>
        <w:t>Input:  "Hi, I saw your product. How much does it cost and is there a trial?"</w:t>
        <w:br/>
        <w:t>Output: {</w:t>
        <w:br/>
        <w:t xml:space="preserve">  "needs_reply": true,</w:t>
        <w:br/>
        <w:t xml:space="preserve">  "category": "inquiry",</w:t>
        <w:br/>
        <w:t xml:space="preserve">  "sentiment_score": 0.7,</w:t>
        <w:br/>
        <w:t xml:space="preserve">  "draft_subject": "Re: Pricing &amp; Trial — Quick Answer",</w:t>
        <w:br/>
        <w:t xml:space="preserve">  "draft_body": "Hi there,\n\nAcmeLite is completely free — no credit card, no expiry. It covers up to 3 projects and unlimited users, which is a great starting point.\n\nIf you later need advanced features, AcmePro is $99/month with a 30-day money-back guarantee.\n\nWant me to set you up with a quick onboarding call?\n\nBest regards,\nKrishna\nFounder, Acme Solutions",</w:t>
        <w:br/>
        <w:t xml:space="preserve">  "confidence": 0.95,</w:t>
        <w:br/>
        <w:t xml:space="preserve">  "reasoning": "Sender asked about pricing and trial. Answered directly with free tier first, then paid option. Added a low-pressure CTA."</w:t>
        <w:br/>
        <w:t>}</w:t>
        <w:br/>
        <w:br/>
        <w:t>EXAMPLE 2 — Urgent Complaint</w:t>
        <w:br/>
        <w:t>Input:  "URGENT: Your app has been down for 2 hours. This is unacceptable!"</w:t>
        <w:br/>
        <w:t>Output: {</w:t>
        <w:br/>
        <w:t xml:space="preserve">  "needs_reply": true,</w:t>
        <w:br/>
        <w:t xml:space="preserve">  "category": "urgent",</w:t>
        <w:br/>
        <w:t xml:space="preserve">  "sentiment_score": -0.8,</w:t>
        <w:br/>
        <w:t xml:space="preserve">  "draft_subject": "Re: App Issue — We're On It",</w:t>
        <w:br/>
        <w:t xml:space="preserve">  "draft_body": "Hi,\n\nI sincerely apologize for the disruption — I understand how frustrating this must be.\n\nI've flagged this as a Priority 1 issue and our team is investigating immediately. I'll personally update you within 30 minutes.\n\nThank you for alerting us.\n\nBest regards,\nKrishna\nFounder, Acme Solutions",</w:t>
        <w:br/>
        <w:t xml:space="preserve">  "confidence": 0.97,</w:t>
        <w:br/>
        <w:t xml:space="preserve">  "reasoning": "Negative sentiment, urgent flag. Apologized first, committed to timeline, added personal accountability."</w:t>
        <w:br/>
        <w:t>}</w:t>
        <w:br/>
        <w:br/>
        <w:t>EXAMPLE 3 — Spam / Newsletter</w:t>
        <w:br/>
        <w:t>Input:  "You're receiving this because you subscribed to TechWeekly..."</w:t>
        <w:br/>
        <w:t>Output: {</w:t>
        <w:br/>
        <w:t xml:space="preserve">  "needs_reply": false,</w:t>
        <w:br/>
        <w:t xml:space="preserve">  "category": "newsletter",</w:t>
        <w:br/>
        <w:t xml:space="preserve">  "sentiment_score": 0.0,</w:t>
        <w:br/>
        <w:t xml:space="preserve">  "draft_subject": "",</w:t>
        <w:br/>
        <w:t xml:space="preserve">  "draft_body": "",</w:t>
        <w:br/>
        <w:t xml:space="preserve">  "confidence": 0.99,</w:t>
        <w:br/>
        <w:t xml:space="preserve">  "reasoning": "This is a mass newsletter. No action required. No reply needed."</w:t>
        <w:br/>
        <w:t>}</w:t>
        <w:br/>
        <w:br/>
        <w:t>═══════════════════════════════════════════════</w:t>
        <w:br/>
        <w:t>OUTPUT FORMAT — STRICTLY JSON ONLY</w:t>
        <w:br/>
        <w:t>═══════════════════════════════════════════════</w:t>
        <w:br/>
        <w:t>Return ONLY a JSON object. No markdown. No preamble. No explanation outside the JSON.</w:t>
        <w:br/>
        <w:t>{</w:t>
        <w:br/>
        <w:t xml:space="preserve">  "needs_reply":     &lt;boolean&gt;,</w:t>
        <w:br/>
        <w:t xml:space="preserve">  "category":        &lt;"spam"|"inquiry"|"urgent"|"lead"|"newsletter"|"other"&gt;,</w:t>
        <w:br/>
        <w:t xml:space="preserve">  "sentiment_score": &lt;float -1.0 to 1.0&gt;,</w:t>
        <w:br/>
        <w:t xml:space="preserve">  "draft_subject":   &lt;string&gt;,</w:t>
        <w:br/>
        <w:t xml:space="preserve">  "draft_body":      &lt;string with \n for newlines&gt;,</w:t>
        <w:br/>
        <w:t xml:space="preserve">  "confidence":      &lt;float 0.0 to 1.0&gt;,</w:t>
        <w:br/>
        <w:t xml:space="preserve">  "reasoning":       &lt;string — your CoT summary&gt;</w:t>
        <w:br/>
        <w:t>}</w:t>
        <w:br/>
      </w:r>
    </w:p>
    <w:p>
      <w:pPr>
        <w:spacing w:before="240" w:after="80"/>
      </w:pPr>
      <w:r>
        <w:rPr>
          <w:b/>
          <w:color w:val="0078D4"/>
          <w:sz w:val="28"/>
        </w:rPr>
        <w:t>6.2 Token Usage Optimization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Optimization</w:t>
            </w:r>
          </w:p>
        </w:tc>
        <w:tc>
          <w:tcPr>
            <w:tcW w:type="dxa" w:w="4320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How to Implement</w:t>
            </w:r>
          </w:p>
        </w:tc>
        <w:tc>
          <w:tcPr>
            <w:tcW w:type="dxa" w:w="2448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Token Saving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Body truncation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Slice email body to first 2,000 chars in Node 12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~40% on long emails</w:t>
            </w:r>
          </w:p>
        </w:tc>
      </w:tr>
      <w:tr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Thread limit</w:t>
            </w:r>
          </w:p>
        </w:tc>
        <w:tc>
          <w:tcPr>
            <w:tcW w:type="dxa" w:w="432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Only include last 3 thread messages, not full history</w:t>
            </w:r>
          </w:p>
        </w:tc>
        <w:tc>
          <w:tcPr>
            <w:tcW w:type="dxa" w:w="2448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~60% on deep threads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Single combined call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One call does both classify + draft (consolidate prompts)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Saves 1 full API call</w:t>
            </w:r>
          </w:p>
        </w:tc>
      </w:tr>
      <w:tr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Category cache</w:t>
            </w:r>
          </w:p>
        </w:tc>
        <w:tc>
          <w:tcPr>
            <w:tcW w:type="dxa" w:w="432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Cache classification for identical subjects in Redis/Postgres</w:t>
            </w:r>
          </w:p>
        </w:tc>
        <w:tc>
          <w:tcPr>
            <w:tcW w:type="dxa" w:w="2448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Up to 100% on repeats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Llama 3 8B for triage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Use smaller model for spam/newsletter detection; 70B only for drafts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~70% cost reduction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7. Google Sheets Human-in-the-Loop Integration</w:t>
      </w:r>
    </w:p>
    <w:p>
      <w:pPr>
        <w:spacing w:before="240" w:after="80"/>
      </w:pPr>
      <w:r>
        <w:rPr>
          <w:b/>
          <w:color w:val="0078D4"/>
          <w:sz w:val="28"/>
        </w:rPr>
        <w:t>7.1 Spreadsheet Setup</w:t>
      </w:r>
    </w:p>
    <w:p>
      <w:pPr>
        <w:spacing w:after="80"/>
      </w:pPr>
      <w:r>
        <w:rPr>
          <w:rFonts w:ascii="Calibri" w:hAnsi="Calibri"/>
          <w:i w:val="0"/>
          <w:sz w:val="21"/>
        </w:rPr>
        <w:t>Create a new Google Sheet named "Email Automation Dashboard". Add these sheets: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Sheet Tab</w:t>
            </w:r>
          </w:p>
        </w:tc>
        <w:tc>
          <w:tcPr>
            <w:tcW w:type="dxa" w:w="2592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608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EmailApprovals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Review &amp; approve AI drafts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A:Timestamp, B:From, C:Subject, D:Category, E:Draft Subject, F:Draft Body, G:Edited Body (human fills), H:Status, I:Message ID</w:t>
            </w:r>
          </w:p>
        </w:tc>
      </w:tr>
      <w:tr>
        <w:tc>
          <w:tcPr>
            <w:tcW w:type="dxa" w:w="216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SentLog</w:t>
            </w:r>
          </w:p>
        </w:tc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Audit trail of all sent emails</w:t>
            </w:r>
          </w:p>
        </w:tc>
        <w:tc>
          <w:tcPr>
            <w:tcW w:type="dxa" w:w="4608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Auto-populated from Workflow B after send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Analytics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Daily summary stats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Use Google Sheets formulas on EmailApprovals</w:t>
            </w:r>
          </w:p>
        </w:tc>
      </w:tr>
      <w:tr>
        <w:tc>
          <w:tcPr>
            <w:tcW w:type="dxa" w:w="216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Blocklist</w:t>
            </w:r>
          </w:p>
        </w:tc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Email addresses to never reply to</w:t>
            </w:r>
          </w:p>
        </w:tc>
        <w:tc>
          <w:tcPr>
            <w:tcW w:type="dxa" w:w="4608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Single column of addresses; n8n reads this</w:t>
            </w:r>
          </w:p>
        </w:tc>
      </w:tr>
    </w:tbl>
    <w:p/>
    <w:p>
      <w:pPr>
        <w:spacing w:before="240" w:after="80"/>
      </w:pPr>
      <w:r>
        <w:rPr>
          <w:b/>
          <w:color w:val="0078D4"/>
          <w:sz w:val="28"/>
        </w:rPr>
        <w:t>7.2 Status Workflow in Column H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Status Values (human enters one of these in column H):</w:t>
        <w:br/>
        <w:br/>
        <w:t xml:space="preserve">  PENDING   — AI draft ready, awaiting human review (default)</w:t>
        <w:br/>
        <w:t xml:space="preserve">  APPROVED  — Send the AI draft as-is (Workflow B picks this up)</w:t>
        <w:br/>
        <w:t xml:space="preserve">  EDIT      — Send the content in column G instead (human edited body)</w:t>
        <w:br/>
        <w:t xml:space="preserve">  REJECTED  — Do not send; mark as reviewed</w:t>
        <w:br/>
        <w:t xml:space="preserve">  ESCALATE  — Flag for personal attention; n8n sends Slack/email alert</w:t>
        <w:br/>
        <w:br/>
        <w:t>Workflow B polls column H every 5 minutes.</w:t>
        <w:br/>
        <w:t>Only rows with status = 'APPROVED' or 'EDIT' trigger an actual email send.</w:t>
        <w:br/>
      </w:r>
    </w:p>
    <w:p>
      <w:pPr>
        <w:spacing w:before="240" w:after="80"/>
      </w:pPr>
      <w:r>
        <w:rPr>
          <w:b/>
          <w:color w:val="0078D4"/>
          <w:sz w:val="28"/>
        </w:rPr>
        <w:t>7.3 Optional: Conditional Auto-Approve Logic</w:t>
      </w:r>
    </w:p>
    <w:p>
      <w:pPr>
        <w:spacing w:after="80"/>
      </w:pPr>
      <w:r>
        <w:rPr>
          <w:rFonts w:ascii="Calibri" w:hAnsi="Calibri"/>
          <w:i w:val="0"/>
          <w:sz w:val="21"/>
        </w:rPr>
        <w:t>For high-confidence, low-risk emails you can auto-approve without human review: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// Add this check in Node 9 (after classification) in Workflow A</w:t>
        <w:br/>
        <w:t>const conf = $json.confidence;</w:t>
        <w:br/>
        <w:t>const cat  = $json.category;</w:t>
        <w:br/>
        <w:br/>
        <w:t>const autoApprove =</w:t>
        <w:br/>
        <w:t xml:space="preserve">  conf &gt;= 0.95 &amp;&amp;                          // Very high AI confidence</w:t>
        <w:br/>
        <w:t xml:space="preserve">  cat === 'inquiry' &amp;&amp;                     // Only simple inquiries</w:t>
        <w:br/>
        <w:t xml:space="preserve">  $json.body_text.length &lt; 300 &amp;&amp;          // Short email = simple question</w:t>
        <w:br/>
        <w:t xml:space="preserve">  !$json.subject.toLowerCase().includes('urgent') &amp;&amp;</w:t>
        <w:br/>
        <w:t xml:space="preserve">  !$json.subject.toLowerCase().includes('complaint');</w:t>
        <w:br/>
        <w:br/>
        <w:t>// If autoApprove, set approval_status = 'AUTO_APPROVED'</w:t>
        <w:br/>
        <w:t>// Workflow B treats AUTO_APPROVED same as APPROVED</w:t>
        <w:br/>
        <w:t>// But all auto-approved emails appear in SentLog with flag for weekly audit</w:t>
        <w:br/>
      </w:r>
    </w:p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8. Operational Resilience — Rate Limiting, Tunnels &amp; Fallback</w:t>
      </w:r>
    </w:p>
    <w:p>
      <w:pPr>
        <w:spacing w:before="240" w:after="80"/>
      </w:pPr>
      <w:r>
        <w:rPr>
          <w:b/>
          <w:color w:val="0078D4"/>
          <w:sz w:val="28"/>
        </w:rPr>
        <w:t>8.1 Rate Limiting: Avoiding Gmail Spam Flags</w:t>
      </w:r>
    </w:p>
    <w:p>
      <w:pPr>
        <w:spacing w:after="80"/>
      </w:pPr>
      <w:r>
        <w:rPr>
          <w:rFonts w:ascii="Calibri" w:hAnsi="Calibri"/>
          <w:i w:val="0"/>
          <w:sz w:val="21"/>
        </w:rPr>
        <w:t>Gmail free accounts allow 500 outbound emails per day. More critically, sending too fast triggers spam heuristics. Apply these rules: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RULE 1 — Inter-send delay (most important)</w:t>
        <w:br/>
        <w:t xml:space="preserve">  n8n: Use "Split in Batches" with "Wait Between Batches: 45 seconds"</w:t>
        <w:br/>
        <w:t xml:space="preserve">  Effect: Max 80 emails/hour — looks human, avoids spam scoring.</w:t>
        <w:br/>
        <w:br/>
        <w:t>RULE 2 — Daily send cap enforced in Postgres</w:t>
        <w:br/>
        <w:t xml:space="preserve">  Before each send, check:</w:t>
        <w:br/>
        <w:t xml:space="preserve">    SELECT daily_send_count, daily_send_limit FROM accounts WHERE id = $1;</w:t>
        <w:br/>
        <w:t xml:space="preserve">  If daily_send_count &gt;= daily_send_limit: STOP, log 'daily_limit_reached'</w:t>
        <w:br/>
        <w:t xml:space="preserve">  After send: UPDATE accounts SET daily_send_count = daily_send_count + 1</w:t>
        <w:br/>
        <w:br/>
        <w:t>RULE 3 — Reset daily counter at midnight</w:t>
        <w:br/>
        <w:t xml:space="preserve">  Add a second Schedule Trigger workflow:</w:t>
        <w:br/>
        <w:t xml:space="preserve">    Cron: 0 0 * * *  (midnight)</w:t>
        <w:br/>
        <w:t xml:space="preserve">    Action: UPDATE accounts SET daily_send_count = 0, last_reset_date = CURRENT_DATE;</w:t>
        <w:br/>
        <w:br/>
        <w:t>RULE 4 — Warm-up period for new accounts</w:t>
        <w:br/>
        <w:t xml:space="preserve">  Week 1: Max 50 emails/day</w:t>
        <w:br/>
        <w:t xml:space="preserve">  Week 2: Max 150 emails/day</w:t>
        <w:br/>
        <w:t xml:space="preserve">  Week 3+: Max 450 emails/day</w:t>
        <w:br/>
        <w:t xml:space="preserve">  (Increase gradually to build sender reputation)</w:t>
        <w:br/>
        <w:br/>
        <w:t>RULE 5 — SPF / DKIM records</w:t>
        <w:br/>
        <w:t xml:space="preserve">  Add to your domain DNS:</w:t>
        <w:br/>
        <w:t xml:space="preserve">    SPF:  v=spf1 include:_spf.google.com ~all</w:t>
        <w:br/>
        <w:t xml:space="preserve">    DKIM: Enable in Gmail Admin (Google Workspace) or use free Zoho for custom domain</w:t>
        <w:br/>
      </w:r>
    </w:p>
    <w:p>
      <w:pPr>
        <w:spacing w:before="240" w:after="80"/>
      </w:pPr>
      <w:r>
        <w:rPr>
          <w:b/>
          <w:color w:val="0078D4"/>
          <w:sz w:val="28"/>
        </w:rPr>
        <w:t>8.2 Cloudflare Tunnel — Remote Dashboard Access</w:t>
      </w:r>
    </w:p>
    <w:p>
      <w:pPr>
        <w:spacing w:after="80"/>
      </w:pPr>
      <w:r>
        <w:rPr>
          <w:rFonts w:ascii="Calibri" w:hAnsi="Calibri"/>
          <w:i w:val="0"/>
          <w:sz w:val="21"/>
        </w:rPr>
        <w:t>Access your n8n dashboard from anywhere without opening firewall ports or exposing your home IP: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# Step 1: Install cloudflared</w:t>
        <w:br/>
        <w:t># macOS:</w:t>
        <w:br/>
        <w:t>brew install cloudflare/cloudflare/cloudflared</w:t>
        <w:br/>
        <w:br/>
        <w:t># Linux / Windows WSL:</w:t>
        <w:br/>
        <w:t>wget -q https://github.com/cloudflare/cloudflared/releases/latest/download/cloudflared-linux-amd64</w:t>
        <w:br/>
        <w:t>chmod +x cloudflared-linux-amd64 &amp;&amp; sudo mv cloudflared-linux-amd64 /usr/local/bin/cloudflared</w:t>
        <w:br/>
        <w:br/>
        <w:t># Step 2: Authenticate (opens browser)</w:t>
        <w:br/>
        <w:t>cloudflared tunnel login</w:t>
        <w:br/>
        <w:br/>
        <w:t># Step 3: Create a named tunnel</w:t>
        <w:br/>
        <w:t>cloudflared tunnel create n8n-tunnel</w:t>
        <w:br/>
        <w:br/>
        <w:t># Step 4: Create config file  ~/.cloudflared/config.yml</w:t>
        <w:br/>
        <w:t>tunnel: n8n-tunnel</w:t>
        <w:br/>
        <w:t>credentials-file: ~/.cloudflared/&lt;TUNNEL_ID&gt;.json</w:t>
        <w:br/>
        <w:t>ingress:</w:t>
        <w:br/>
        <w:t xml:space="preserve">  - hostname: n8n.yourdomain.com</w:t>
        <w:br/>
        <w:t xml:space="preserve">    service: http://localhost:5678</w:t>
        <w:br/>
        <w:t xml:space="preserve">  - service: http_status:404</w:t>
        <w:br/>
        <w:br/>
        <w:t># Step 5: Add CNAME record in Cloudflare DNS</w:t>
        <w:br/>
        <w:t>cloudflared tunnel route dns n8n-tunnel n8n.yourdomain.com</w:t>
        <w:br/>
        <w:br/>
        <w:t># Step 6: Run as background service</w:t>
        <w:br/>
        <w:t>cloudflared service install</w:t>
        <w:br/>
        <w:t>cloudflared tunnel run n8n-tunnel</w:t>
        <w:br/>
        <w:br/>
        <w:t># Your n8n is now at: https://n8n.yourdomain.com (HTTPS, free SSL!)</w:t>
        <w:br/>
        <w:t># Basic Auth from docker-compose.yml protects it.</w:t>
        <w:br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FF4"/>
            <w:tcBorders>
              <w:top w:val="single" w:sz="4" w:space="0" w:color="107C10"/>
              <w:left w:val="single" w:sz="4" w:space="0" w:color="107C10"/>
              <w:bottom w:val="single" w:sz="4" w:space="0" w:color="107C10"/>
              <w:right w:val="single" w:sz="4" w:space="0" w:color="107C10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sz w:val="20"/>
              </w:rPr>
              <w:t>✅  For a no-domain quick test, run: cloudflared tunnel --url http://localhost:5678</w:t>
              <w:br/>
              <w:t>Cloudflare gives you a random public URL like https://abc123.trycloudflare.com — no account needed. Perfect for demos.</w:t>
            </w:r>
          </w:p>
        </w:tc>
      </w:tr>
    </w:tbl>
    <w:p/>
    <w:p>
      <w:pPr>
        <w:spacing w:before="240" w:after="80"/>
      </w:pPr>
      <w:r>
        <w:rPr>
          <w:b/>
          <w:color w:val="0078D4"/>
          <w:sz w:val="28"/>
        </w:rPr>
        <w:t>8.3 Local LLM Fallback — Ollama When Internet Is Down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# Step 1: Install Ollama</w:t>
        <w:br/>
        <w:t>curl -fsSL https://ollama.ai/install.sh | sh</w:t>
        <w:br/>
        <w:br/>
        <w:t># Step 2: Pull Llama 3 8B (4-bit quantized — fits in 8 GB RAM)</w:t>
        <w:br/>
        <w:t>ollama pull llama3:8b  # Q4 quantized — needs ~5 GB RAM</w:t>
        <w:br/>
        <w:br/>
        <w:t># Step 3: Ollama runs as local API on port 11434</w:t>
        <w:br/>
        <w:t># Test it:</w:t>
        <w:br/>
        <w:t>curl http://localhost:11434/api/generate -d '{</w:t>
        <w:br/>
        <w:t xml:space="preserve">  "model": "llama3:8b",</w:t>
        <w:br/>
        <w:t xml:space="preserve">  "prompt": "Reply to this email...",</w:t>
        <w:br/>
        <w:t xml:space="preserve">  "stream": false</w:t>
        <w:br/>
        <w:t>}'</w:t>
        <w:br/>
        <w:br/>
        <w:t># Step 4: In n8n, add an IF node BEFORE the Groq HTTP Request node:</w:t>
        <w:br/>
        <w:t>#   Condition: Check if Groq is reachable</w:t>
        <w:br/>
        <w:t>#   TRUE  → Use Groq API (http://api.groq.com)</w:t>
        <w:br/>
        <w:t>#   FALSE → Use Ollama  (http://host.docker.internal:11434)</w:t>
        <w:br/>
        <w:t>#   (host.docker.internal resolves to your laptop from inside Docker)</w:t>
        <w:br/>
        <w:br/>
        <w:t># Ollama API is OpenAI-compatible:</w:t>
        <w:br/>
        <w:t>POST http://host.docker.internal:11434/v1/chat/completions</w:t>
        <w:br/>
        <w:t>Headers: Content-Type: application/json</w:t>
        <w:br/>
        <w:t>Body: same format as Groq/OpenAI (model: "llama3:8b")</w:t>
        <w:br/>
      </w:r>
    </w:p>
    <w:p>
      <w:pPr>
        <w:spacing w:before="240" w:after="80"/>
      </w:pPr>
      <w:r>
        <w:rPr>
          <w:b/>
          <w:color w:val="0078D4"/>
          <w:sz w:val="28"/>
        </w:rPr>
        <w:t>8.4 Health Check &amp; Auto-Restart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# Add to docker-compose.yml to auto-restart on crash:</w:t>
        <w:br/>
        <w:t>services:</w:t>
        <w:br/>
        <w:t xml:space="preserve">  n8n:</w:t>
        <w:br/>
        <w:t xml:space="preserve">    restart: unless-stopped   # already set</w:t>
        <w:br/>
        <w:t xml:space="preserve">    healthcheck:</w:t>
        <w:br/>
        <w:t xml:space="preserve">      test: ["CMD", "wget", "-q", "--spider", "http://localhost:5678/healthz"]</w:t>
        <w:br/>
        <w:t xml:space="preserve">      interval: 30s</w:t>
        <w:br/>
        <w:t xml:space="preserve">      timeout: 10s</w:t>
        <w:br/>
        <w:t xml:space="preserve">      retries: 3</w:t>
        <w:br/>
        <w:t xml:space="preserve">      start_period: 40s</w:t>
        <w:br/>
        <w:br/>
        <w:t># n8n exposes /healthz endpoint — returns 200 when healthy</w:t>
        <w:br/>
        <w:t># Docker will restart the container if health check fails 3 times</w:t>
        <w:br/>
      </w:r>
    </w:p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9. The Safety Valve — Anti-Loop Logic</w:t>
      </w:r>
    </w:p>
    <w:p>
      <w:pPr>
        <w:spacing w:after="80"/>
      </w:pPr>
      <w:r>
        <w:rPr>
          <w:rFonts w:ascii="Calibri" w:hAnsi="Calibri"/>
          <w:i w:val="0"/>
          <w:sz w:val="21"/>
        </w:rPr>
        <w:t>The most dangerous failure mode in email automation is an AI reply loop: two automated systems replying to each other indefinitely. This logic is your circuit breaker.</w:t>
      </w:r>
    </w:p>
    <w:p>
      <w:pPr>
        <w:spacing w:before="240" w:after="80"/>
      </w:pPr>
      <w:r>
        <w:rPr>
          <w:b/>
          <w:color w:val="0078D4"/>
          <w:sz w:val="28"/>
        </w:rPr>
        <w:t>9.1 The Anti-Loop Function Node (complete implementation)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// ══════════════════════════════════════════════════════</w:t>
        <w:br/>
        <w:t>// SAFETY VALVE v2.0 — Multi-layer anti-loop protection</w:t>
        <w:br/>
        <w:t>// ══════════════════════════════════════════════════════</w:t>
        <w:br/>
        <w:t>const email = $input.first().json;</w:t>
        <w:br/>
        <w:t>const fromAddr  = (email.from_address || '').toLowerCase();</w:t>
        <w:br/>
        <w:t>const subject   = (email.subject || '').toLowerCase();</w:t>
        <w:br/>
        <w:t>const headers   = email.raw_headers ? JSON.parse(email.raw_headers) : {};</w:t>
        <w:br/>
        <w:br/>
        <w:t>// ── Layer 1: Header-based detection ──────────────────</w:t>
        <w:br/>
        <w:t>const autoHeaders = [</w:t>
        <w:br/>
        <w:t xml:space="preserve">  'x-auto-submitted', 'auto-submitted', 'x-autoreply',</w:t>
        <w:br/>
        <w:t xml:space="preserve">  'x-autorespond', 'x-autoresponder', 'precedence'</w:t>
        <w:br/>
        <w:t>];</w:t>
        <w:br/>
        <w:t>const hasAutoHeader = autoHeaders.some(h =&gt;</w:t>
        <w:br/>
        <w:t xml:space="preserve">  headers[h] &amp;&amp; !headers[h][0]?.includes('no')</w:t>
        <w:br/>
        <w:t>);</w:t>
        <w:br/>
        <w:br/>
        <w:t>// ── Layer 2: From address patterns ───────────────────</w:t>
        <w:br/>
        <w:t>const botAddressPatterns = [</w:t>
        <w:br/>
        <w:t xml:space="preserve">  'no-reply@', 'noreply@', 'do-not-reply@', 'donotreply@',</w:t>
        <w:br/>
        <w:t xml:space="preserve">  'mailer-daemon@', 'postmaster@', 'bounce@', 'bounces@',</w:t>
        <w:br/>
        <w:t xml:space="preserve">  'auto-reply@', 'autoreply@', 'notifications@', 'alerts@',</w:t>
        <w:br/>
        <w:t xml:space="preserve">  'support-noreply@', 'info-noreply@', 'hello-noreply@',</w:t>
        <w:br/>
        <w:t>];</w:t>
        <w:br/>
        <w:t>const isBotAddress = botAddressPatterns.some(p =&gt; fromAddr.includes(p));</w:t>
        <w:br/>
        <w:br/>
        <w:t>// ── Layer 3: Subject line detection ──────────────────</w:t>
        <w:br/>
        <w:t>const autoSubjectPrefixes = [</w:t>
        <w:br/>
        <w:t xml:space="preserve">  'auto-reply:', 'automatic reply:', 'out of office:',</w:t>
        <w:br/>
        <w:t xml:space="preserve">  'autoreply:', '[auto]', 'auto response:', 'away message:',</w:t>
        <w:br/>
        <w:t xml:space="preserve">  'delivery status:', 'undeliverable:', 'failed delivery',</w:t>
        <w:br/>
        <w:t xml:space="preserve">  'mail delivery failed',</w:t>
        <w:br/>
        <w:t>];</w:t>
        <w:br/>
        <w:t>const hasAutoSubject = autoSubjectPrefixes.some(p =&gt; subject.startsWith(p));</w:t>
        <w:br/>
        <w:br/>
        <w:t>// ── Layer 4: Our own email addresses ─────────────────</w:t>
        <w:br/>
        <w:t>// Prevent replying to ourselves (e.g. if we CC ourselves)</w:t>
        <w:br/>
        <w:t>const ourAddresses = ['you@gmail.com', 'you@acme.com']; // Update this list!</w:t>
        <w:br/>
        <w:t>const isOurAddress = ourAddresses.some(a =&gt; fromAddr.includes(a));</w:t>
        <w:br/>
        <w:br/>
        <w:t>// ── Layer 5: Thread depth guard ──────────────────────</w:t>
        <w:br/>
        <w:t>// Prevent more than 5 AI replies in a single thread</w:t>
        <w:br/>
        <w:t>const threadDepth = email.thread_reply_count || 0;</w:t>
        <w:br/>
        <w:t>const tooDeep = threadDepth &gt;= 5;</w:t>
        <w:br/>
        <w:br/>
        <w:t>// ── Layer 6: Rapid-reply detection ───────────────────</w:t>
        <w:br/>
        <w:t>// If we sent an email to this address in the last 10 minutes, block</w:t>
        <w:br/>
        <w:t>// (requires DB query — handled in Node before this; pass flag via $json.recently_replied)</w:t>
        <w:br/>
        <w:t>const tooFast = email.recently_replied === true;</w:t>
        <w:br/>
        <w:br/>
        <w:t>// ── Decision ─────────────────────────────────────────</w:t>
        <w:br/>
        <w:t>const isLoop = hasAutoHeader || isBotAddress || hasAutoSubject</w:t>
        <w:br/>
        <w:t xml:space="preserve">            || isOurAddress  || tooDeep      || tooFast;</w:t>
        <w:br/>
        <w:br/>
        <w:t>const loopReason = [</w:t>
        <w:br/>
        <w:t xml:space="preserve">  hasAutoHeader  &amp;&amp; 'auto_header',</w:t>
        <w:br/>
        <w:t xml:space="preserve">  isBotAddress   &amp;&amp; 'bot_address',</w:t>
        <w:br/>
        <w:t xml:space="preserve">  hasAutoSubject &amp;&amp; 'auto_subject',</w:t>
        <w:br/>
        <w:t xml:space="preserve">  isOurAddress   &amp;&amp; 'own_address',</w:t>
        <w:br/>
        <w:t xml:space="preserve">  tooDeep        &amp;&amp; 'thread_too_deep',</w:t>
        <w:br/>
        <w:t xml:space="preserve">  tooFast        &amp;&amp; 'rapid_reply',</w:t>
        <w:br/>
        <w:t>].filter(Boolean).join(', ');</w:t>
        <w:br/>
        <w:br/>
        <w:t>return [{</w:t>
        <w:br/>
        <w:t xml:space="preserve">  json: {</w:t>
        <w:br/>
        <w:t xml:space="preserve">    ...email,</w:t>
        <w:br/>
        <w:t xml:space="preserve">    is_loop:    isLoop,</w:t>
        <w:br/>
        <w:t xml:space="preserve">    loop_reason: loopReason || 'none',</w:t>
        <w:br/>
        <w:t xml:space="preserve">  }</w:t>
        <w:br/>
        <w:t>}];</w:t>
        <w:br/>
      </w:r>
    </w:p>
    <w:p>
      <w:pPr>
        <w:spacing w:before="240" w:after="80"/>
      </w:pPr>
      <w:r>
        <w:rPr>
          <w:b/>
          <w:color w:val="0078D4"/>
          <w:sz w:val="28"/>
        </w:rPr>
        <w:t>9.2 Thread Depth Check Query (add before Safety Valve node)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-- Check how many times we've replied in this thread</w:t>
        <w:br/>
        <w:t>SELECT COUNT(*) as reply_count</w:t>
        <w:br/>
        <w:t>FROM   email_logs</w:t>
        <w:br/>
        <w:t>WHERE  thread_id  = $1</w:t>
        <w:br/>
        <w:t xml:space="preserve">  AND  direction  = 'outbound'</w:t>
        <w:br/>
        <w:t xml:space="preserve">  AND  status     = 'sent';</w:t>
        <w:br/>
        <w:t>-- Pass reply_count as $json.thread_reply_count into Safety Valve node</w:t>
        <w:br/>
      </w:r>
    </w:p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10. Scalability &amp; Fault Tolerance Design</w:t>
      </w:r>
    </w:p>
    <w:p>
      <w:pPr>
        <w:spacing w:before="240" w:after="80"/>
      </w:pPr>
      <w:r>
        <w:rPr>
          <w:b/>
          <w:color w:val="0078D4"/>
          <w:sz w:val="28"/>
        </w:rPr>
        <w:t>10.1 Scaling on a Single Laptop (Vertical Optimization)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Bottleneck</w:t>
            </w:r>
          </w:p>
        </w:tc>
        <w:tc>
          <w:tcPr>
            <w:tcW w:type="dxa" w:w="2160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456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Solution</w:t>
            </w:r>
          </w:p>
        </w:tc>
        <w:tc>
          <w:tcPr>
            <w:tcW w:type="dxa" w:w="1584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Effort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Groq API rate limit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HTTP 429 errors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Exponential backoff + queue emails in Postgres with "queued" status; retry every 15 min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16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Gmail 500/day limit</w:t>
            </w:r>
          </w:p>
        </w:tc>
        <w:tc>
          <w:tcPr>
            <w:tcW w:type="dxa" w:w="216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SMTP auth error at night</w:t>
            </w:r>
          </w:p>
        </w:tc>
        <w:tc>
          <w:tcPr>
            <w:tcW w:type="dxa" w:w="3456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Rotate across 2–3 Gmail accounts; round-robin in n8n via IF node on account_id</w:t>
            </w:r>
          </w:p>
        </w:tc>
        <w:tc>
          <w:tcPr>
            <w:tcW w:type="dxa" w:w="1584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n8n memory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Workflow executions slow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Set N8N_EXECUTIONS_DATA_MAX_AGE=168 (prune logs &gt;7 days) in docker-compose env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16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Postgres disk</w:t>
            </w:r>
          </w:p>
        </w:tc>
        <w:tc>
          <w:tcPr>
            <w:tcW w:type="dxa" w:w="216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Volume fills up</w:t>
            </w:r>
          </w:p>
        </w:tc>
        <w:tc>
          <w:tcPr>
            <w:tcW w:type="dxa" w:w="3456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Add VACUUM schedule + partition email_logs by month using pg_partman</w:t>
            </w:r>
          </w:p>
        </w:tc>
        <w:tc>
          <w:tcPr>
            <w:tcW w:type="dxa" w:w="1584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IMAP polling lag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&gt;60 sec to see new email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Enable Gmail Push Notifications via Google Cloud Pub/Sub (free tier: 10 GB/month)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Medium</w:t>
            </w:r>
          </w:p>
        </w:tc>
      </w:tr>
    </w:tbl>
    <w:p/>
    <w:p>
      <w:pPr>
        <w:spacing w:before="240" w:after="80"/>
      </w:pPr>
      <w:r>
        <w:rPr>
          <w:b/>
          <w:color w:val="0078D4"/>
          <w:sz w:val="28"/>
        </w:rPr>
        <w:t>10.2 Future Horizontal Scale (When You Grow Beyond Free Tier)</w:t>
      </w:r>
    </w:p>
    <w:p>
      <w:pPr>
        <w:spacing w:after="80"/>
      </w:pPr>
      <w:r>
        <w:rPr>
          <w:rFonts w:ascii="Calibri" w:hAnsi="Calibri"/>
          <w:i w:val="0"/>
          <w:sz w:val="21"/>
        </w:rPr>
        <w:t>This architecture is designed to evolve. When you outgrow the free tier, these are clean migration paths: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Orchestration:  </w:t>
      </w:r>
      <w:r>
        <w:rPr>
          <w:sz w:val="21"/>
        </w:rPr>
        <w:t>n8n Cloud ($24/mo) — same workflows, no Docker management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Database:  </w:t>
      </w:r>
      <w:r>
        <w:rPr>
          <w:sz w:val="21"/>
        </w:rPr>
        <w:t>Supabase ($25/mo) — managed Postgres + real-time dashboard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Email Send:  </w:t>
      </w:r>
      <w:r>
        <w:rPr>
          <w:sz w:val="21"/>
        </w:rPr>
        <w:t>Resend.com ($9/mo for 50k emails) — better deliverability than raw Gmail SMTP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AI:  </w:t>
      </w:r>
      <w:r>
        <w:rPr>
          <w:sz w:val="21"/>
        </w:rPr>
        <w:t>OpenAI GPT-4o or Anthropic Claude 3 Haiku (~$0.0025/1k tokens) — still very cheap</w:t>
      </w:r>
    </w:p>
    <w:p/>
    <w:p>
      <w:pPr>
        <w:spacing w:before="240" w:after="80"/>
      </w:pPr>
      <w:r>
        <w:rPr>
          <w:b/>
          <w:color w:val="0078D4"/>
          <w:sz w:val="28"/>
        </w:rPr>
        <w:t>10.3 n8n Error Handling — Retry &amp; Dead Letter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For EVERY n8n node that makes an external call (Groq, SMTP, Sheets):</w:t>
        <w:br/>
        <w:br/>
        <w:t>1. Click the node → Settings → "On Error" → "Continue (using error output)"</w:t>
        <w:br/>
        <w:t>2. Add an Error branch:</w:t>
        <w:br/>
        <w:t xml:space="preserve">   - Log error to Postgres: UPDATE email_logs SET status='failed', last_error=$1</w:t>
        <w:br/>
        <w:t xml:space="preserve">   - If HTTP 429 (rate limit): SET status='queued', retry after 15 min</w:t>
        <w:br/>
        <w:t xml:space="preserve">   - If SMTP error: SET send_attempts = send_attempts + 1</w:t>
        <w:br/>
        <w:t xml:space="preserve">     - If send_attempts &gt;= 3: SET status='failed_permanent'</w:t>
        <w:br/>
        <w:br/>
        <w:t>Dead Letter Pattern:</w:t>
        <w:br/>
        <w:t xml:space="preserve">  A daily Schedule workflow queries:</w:t>
        <w:br/>
        <w:t xml:space="preserve">    SELECT * FROM email_logs</w:t>
        <w:br/>
        <w:t xml:space="preserve">    WHERE status = 'failed'</w:t>
        <w:br/>
        <w:t xml:space="preserve">      AND send_attempts &lt; 3</w:t>
        <w:br/>
        <w:t xml:space="preserve">      AND updated_at &lt; NOW() - INTERVAL '1 hour';</w:t>
        <w:br/>
        <w:t xml:space="preserve">  Re-queues these for another attempt.</w:t>
        <w:br/>
      </w:r>
    </w:p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11. Security &amp; Compliance</w:t>
      </w:r>
    </w:p>
    <w:p>
      <w:pPr>
        <w:spacing w:before="240" w:after="80"/>
      </w:pPr>
      <w:r>
        <w:rPr>
          <w:b/>
          <w:color w:val="0078D4"/>
          <w:sz w:val="28"/>
        </w:rPr>
        <w:t>11.1 Credential Security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Secrets:  </w:t>
      </w:r>
      <w:r>
        <w:rPr>
          <w:sz w:val="21"/>
        </w:rPr>
        <w:t>NEVER store email passwords in docker-compose.yml in plain text — use .env file with Docker secrets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n8n:  </w:t>
      </w:r>
      <w:r>
        <w:rPr>
          <w:sz w:val="21"/>
        </w:rPr>
        <w:t>n8n encrypts credentials in its internal Postgres store with AES-256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Files:  </w:t>
      </w:r>
      <w:r>
        <w:rPr>
          <w:sz w:val="21"/>
        </w:rPr>
        <w:t>The .env file should be chmod 600 (owner read-only) and added to .gitignore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OAuth:  </w:t>
      </w:r>
      <w:r>
        <w:rPr>
          <w:sz w:val="21"/>
        </w:rPr>
        <w:t>Gmail App Passwords are scoped — they can only access Gmail, not your Google account</w:t>
      </w:r>
    </w:p>
    <w:p/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# Create .env file instead of hardcoding passwords in docker-compose.yml</w:t>
        <w:br/>
        <w:t># File: ~/email-automation/.env</w:t>
        <w:br/>
        <w:t>POSTGRES_PASSWORD=StrongPass123!</w:t>
        <w:br/>
        <w:t>N8N_BASIC_AUTH_PASSWORD=SecurePassword!</w:t>
        <w:br/>
        <w:t>GROQ_API_KEY=gsk_your_key_here</w:t>
        <w:br/>
        <w:br/>
        <w:t># Reference in docker-compose.yml:</w:t>
        <w:br/>
        <w:t>environment:</w:t>
        <w:br/>
        <w:t xml:space="preserve">  POSTGRES_PASSWORD: ${POSTGRES_PASSWORD}</w:t>
        <w:br/>
        <w:br/>
        <w:t># Add to .gitignore:</w:t>
        <w:br/>
        <w:t>echo ".env" &gt;&gt; .gitignore</w:t>
        <w:br/>
        <w:t>echo "business_context.json" &gt;&gt; .gitignore  # Contains business info</w:t>
        <w:br/>
      </w:r>
    </w:p>
    <w:p>
      <w:pPr>
        <w:spacing w:before="240" w:after="80"/>
      </w:pPr>
      <w:r>
        <w:rPr>
          <w:b/>
          <w:color w:val="0078D4"/>
          <w:sz w:val="28"/>
        </w:rPr>
        <w:t>11.2 Data at Rest &amp; GDPR Basics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At Rest:  </w:t>
      </w:r>
      <w:r>
        <w:rPr>
          <w:sz w:val="21"/>
        </w:rPr>
        <w:t>PostgreSQL data directory is local — only you have access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Indexing:  </w:t>
      </w:r>
      <w:r>
        <w:rPr>
          <w:sz w:val="21"/>
        </w:rPr>
        <w:t>Add FULL-TEXT SEARCH index on body_text using pg_trgm for fast lookups without scanning all data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GDPR:  </w:t>
      </w:r>
      <w:r>
        <w:rPr>
          <w:sz w:val="21"/>
        </w:rPr>
        <w:t>Implement a "right to erasure" query: DELETE FROM email_logs WHERE from_address = $1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Unsubscribe:  </w:t>
      </w:r>
      <w:r>
        <w:rPr>
          <w:sz w:val="21"/>
        </w:rPr>
        <w:t>Store unsubscribe requests in leads.unsubscribed = TRUE; check this before every outbound send</w:t>
      </w:r>
    </w:p>
    <w:p>
      <w:pPr>
        <w:pStyle w:val="ListBullet"/>
        <w:spacing w:after="40"/>
        <w:ind w:left="432"/>
      </w:pPr>
      <w:r>
        <w:rPr>
          <w:b/>
          <w:sz w:val="21"/>
        </w:rPr>
        <w:t xml:space="preserve">Retention:  </w:t>
      </w:r>
      <w:r>
        <w:rPr>
          <w:sz w:val="21"/>
        </w:rPr>
        <w:t>Keep email body_text only 90 days: add a daily cron to SET body_text = NULL WHERE received_at &lt; NOW() - INTERVAL '90 days'</w:t>
      </w:r>
    </w:p>
    <w:p/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12. Observability — Logging, Metrics &amp; Alerts</w:t>
      </w:r>
    </w:p>
    <w:p>
      <w:pPr>
        <w:spacing w:before="240" w:after="80"/>
      </w:pPr>
      <w:r>
        <w:rPr>
          <w:b/>
          <w:color w:val="0078D4"/>
          <w:sz w:val="28"/>
        </w:rPr>
        <w:t>12.1 Key SQL Queries for Google Sheets Analytics Tab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-- Daily summary (run this as a scheduled n8n workflow → write to Sheets "Analytics" tab)</w:t>
        <w:br/>
        <w:br/>
        <w:t>-- 1. Today's processing summary</w:t>
        <w:br/>
        <w:t>SELECT</w:t>
        <w:br/>
        <w:t xml:space="preserve">  COUNT(*)                                        AS total_processed,</w:t>
        <w:br/>
        <w:t xml:space="preserve">  COUNT(*) FILTER (WHERE status = 'sent')         AS sent,</w:t>
        <w:br/>
        <w:t xml:space="preserve">  COUNT(*) FILTER (WHERE status = 'rejected')     AS rejected,</w:t>
        <w:br/>
        <w:t xml:space="preserve">  COUNT(*) FILTER (WHERE status = 'loop_blocked') AS loops_blocked,</w:t>
        <w:br/>
        <w:t xml:space="preserve">  COUNT(*) FILTER (WHERE status = 'failed')       AS failed,</w:t>
        <w:br/>
        <w:t xml:space="preserve">  COUNT(*) FILTER (WHERE category = 'spam')       AS spam,</w:t>
        <w:br/>
        <w:t xml:space="preserve">  COUNT(*) FILTER (WHERE category = 'lead')       AS leads,</w:t>
        <w:br/>
        <w:t xml:space="preserve">  ROUND(AVG(sentiment_score)::numeric, 3)         AS avg_sentiment,</w:t>
        <w:br/>
        <w:t xml:space="preserve">  SUM((token_usage-&gt;&gt;'draft')::int)               AS total_tokens_used</w:t>
        <w:br/>
        <w:t>FROM email_logs</w:t>
        <w:br/>
        <w:t>WHERE DATE(processed_at) = CURRENT_DATE;</w:t>
        <w:br/>
        <w:br/>
        <w:t>-- 2. Top senders (leads to follow up with)</w:t>
        <w:br/>
        <w:t>SELECT from_address, COUNT(*) as email_count, AVG(sentiment_score) as avg_sentiment</w:t>
        <w:br/>
        <w:t>FROM   email_logs</w:t>
        <w:br/>
        <w:t>WHERE  category = 'lead'</w:t>
        <w:br/>
        <w:t>GROUP  BY from_address</w:t>
        <w:br/>
        <w:t>ORDER  BY email_count DESC</w:t>
        <w:br/>
        <w:t>LIMIT  10;</w:t>
        <w:br/>
        <w:br/>
        <w:t>-- 3. Token usage this month (track against Groq free tier)</w:t>
        <w:br/>
        <w:t>SELECT</w:t>
        <w:br/>
        <w:t xml:space="preserve">  DATE_TRUNC('day', processed_at) AS day,</w:t>
        <w:br/>
        <w:t xml:space="preserve">  SUM((token_usage-&gt;'classify'-&gt;&gt;'prompt')::int +</w:t>
        <w:br/>
        <w:t xml:space="preserve">      (token_usage-&gt;'classify'-&gt;&gt;'completion')::int +</w:t>
        <w:br/>
        <w:t xml:space="preserve">      (token_usage-&gt;'draft'-&gt;&gt;'prompt')::int +</w:t>
        <w:br/>
        <w:t xml:space="preserve">      (token_usage-&gt;'draft'-&gt;&gt;'completion')::int)  AS daily_tokens</w:t>
        <w:br/>
        <w:t>FROM   email_logs</w:t>
        <w:br/>
        <w:t>WHERE  processed_at &gt;= DATE_TRUNC('month', NOW())</w:t>
        <w:br/>
        <w:t>GROUP  BY 1 ORDER BY 1;</w:t>
        <w:br/>
      </w:r>
    </w:p>
    <w:p>
      <w:pPr>
        <w:spacing w:before="240" w:after="80"/>
      </w:pPr>
      <w:r>
        <w:rPr>
          <w:b/>
          <w:color w:val="0078D4"/>
          <w:sz w:val="28"/>
        </w:rPr>
        <w:t>12.2 n8n Alerting Workflow</w:t>
      </w:r>
    </w:p>
    <w:p>
      <w:pPr>
        <w:spacing w:before="80" w:after="80"/>
        <w:ind w:left="360" w:right="360"/>
        <w:shd w:val="clear" w:color="auto" w:fill="F0F4F8"/>
      </w:pPr>
      <w:r>
        <w:rPr>
          <w:rFonts w:ascii="Courier New" w:hAnsi="Courier New"/>
          <w:color w:val="1E1E1E"/>
          <w:sz w:val="17"/>
        </w:rPr>
        <w:t>Create a third n8n workflow (Watchdog) triggered every hour:</w:t>
        <w:br/>
        <w:br/>
        <w:t>Checks:</w:t>
        <w:br/>
        <w:t xml:space="preserve">  1. Failed emails in last hour:</w:t>
        <w:br/>
        <w:t xml:space="preserve">     SELECT COUNT(*) FROM email_logs WHERE status='failed' AND updated_at &gt; NOW()-INTERVAL '1h'</w:t>
        <w:br/>
        <w:t xml:space="preserve">     If count &gt; 5 → send yourself an email alert via SMTP</w:t>
        <w:br/>
        <w:br/>
        <w:t xml:space="preserve">  2. PENDING approvals older than 2 hours (you forgot to check Sheets):</w:t>
        <w:br/>
        <w:t xml:space="preserve">     SELECT COUNT(*) FROM email_logs WHERE approval_status='PENDING' AND created_at &lt; NOW()-INTERVAL '2h'</w:t>
        <w:br/>
        <w:t xml:space="preserve">     If count &gt; 0 → send reminder email to yourself</w:t>
        <w:br/>
        <w:br/>
        <w:t xml:space="preserve">  3. Groq API health check:</w:t>
        <w:br/>
        <w:t xml:space="preserve">     Make a tiny test API call every 4 hours</w:t>
        <w:br/>
        <w:t xml:space="preserve">     If fails 2x → switch n8n workflow to use Ollama fallback</w:t>
        <w:br/>
      </w:r>
    </w:p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13. Advanced Features &amp;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608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How to Implement (Free)</w:t>
            </w:r>
          </w:p>
        </w:tc>
        <w:tc>
          <w:tcPr>
            <w:tcW w:type="dxa" w:w="1440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Complexity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Multi-mailbox support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Add rows to accounts table; one n8n workflow per account using account_id routing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Lead scoring automation</w:t>
            </w:r>
          </w:p>
        </w:tc>
        <w:tc>
          <w:tcPr>
            <w:tcW w:type="dxa" w:w="4608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n8n workflow: +10 points on inquiry, +25 on reply, -5 on no-open; store in leads.score</w:t>
            </w:r>
          </w:p>
        </w:tc>
        <w:tc>
          <w:tcPr>
            <w:tcW w:type="dxa" w:w="144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Bulk campaign mode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n8n workflow reads CSV from Google Sheets; sends with 45s delay between each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Attachment handling</w:t>
            </w:r>
          </w:p>
        </w:tc>
        <w:tc>
          <w:tcPr>
            <w:tcW w:type="dxa" w:w="4608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n8n Read Binary File node; store file path in email_logs; never pass attachments to Groq</w:t>
            </w:r>
          </w:p>
        </w:tc>
        <w:tc>
          <w:tcPr>
            <w:tcW w:type="dxa" w:w="144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Multi-language replies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Add "language": "Spanish" to classification JSON; inject language instruction into draft prompt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Gmail Push (real-time)</w:t>
            </w:r>
          </w:p>
        </w:tc>
        <w:tc>
          <w:tcPr>
            <w:tcW w:type="dxa" w:w="4608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Google Cloud Pub/Sub free tier + Gmail watch API → n8n webhook → no more polling lag</w:t>
            </w:r>
          </w:p>
        </w:tc>
        <w:tc>
          <w:tcPr>
            <w:tcW w:type="dxa" w:w="144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CRM sync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n8n HubSpot free tier node or direct API call to Notion/Airtable free tier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A/B subject line testing</w:t>
            </w:r>
          </w:p>
        </w:tc>
        <w:tc>
          <w:tcPr>
            <w:tcW w:type="dxa" w:w="4608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Random IF node splits drafts 50/50; track open rates via URL tracking pixel in Google Sheets</w:t>
            </w:r>
          </w:p>
        </w:tc>
        <w:tc>
          <w:tcPr>
            <w:tcW w:type="dxa" w:w="144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Sentiment trend alerts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Weekly Postgres query; email yourself if avg_sentiment drops below -0.3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Auto-unsubscribe handler</w:t>
            </w:r>
          </w:p>
        </w:tc>
        <w:tc>
          <w:tcPr>
            <w:tcW w:type="dxa" w:w="4608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Detect "unsubscribe" keyword; auto-set leads.unsubscribed=TRUE; send confirmation</w:t>
            </w:r>
          </w:p>
        </w:tc>
        <w:tc>
          <w:tcPr>
            <w:tcW w:type="dxa" w:w="144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Low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0078D4"/>
        </w:pBdr>
      </w:pPr>
      <w:r>
        <w:rPr>
          <w:b/>
          <w:color w:val="0D1B2A"/>
          <w:sz w:val="36"/>
        </w:rPr>
        <w:t>14. Cost Verification Checklist — $0.00/month Confirmed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80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Plan / Tier</w:t>
            </w:r>
          </w:p>
        </w:tc>
        <w:tc>
          <w:tcPr>
            <w:tcW w:type="dxa" w:w="1872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Monthly Cost</w:t>
            </w:r>
          </w:p>
        </w:tc>
        <w:tc>
          <w:tcPr>
            <w:tcW w:type="dxa" w:w="2016"/>
            <w:shd w:val="clear" w:color="auto" w:fill="0D1B2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Limit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n8n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Self-hosted (AGPL)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$0.00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Unlimited</w:t>
            </w:r>
          </w:p>
        </w:tc>
      </w:tr>
      <w:tr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Groq API</w:t>
            </w:r>
          </w:p>
        </w:tc>
        <w:tc>
          <w:tcPr>
            <w:tcW w:type="dxa" w:w="288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Free tier (Llama 3 70B)</w:t>
            </w:r>
          </w:p>
        </w:tc>
        <w:tc>
          <w:tcPr>
            <w:tcW w:type="dxa" w:w="187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$0.00</w:t>
            </w:r>
          </w:p>
        </w:tc>
        <w:tc>
          <w:tcPr>
            <w:tcW w:type="dxa" w:w="2016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14,400 req/day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PostgreSQL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Self-hosted (open-source)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$0.00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Local disk only</w:t>
            </w:r>
          </w:p>
        </w:tc>
      </w:tr>
      <w:tr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Google Sheets</w:t>
            </w:r>
          </w:p>
        </w:tc>
        <w:tc>
          <w:tcPr>
            <w:tcW w:type="dxa" w:w="288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Free Google account</w:t>
            </w:r>
          </w:p>
        </w:tc>
        <w:tc>
          <w:tcPr>
            <w:tcW w:type="dxa" w:w="187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$0.00</w:t>
            </w:r>
          </w:p>
        </w:tc>
        <w:tc>
          <w:tcPr>
            <w:tcW w:type="dxa" w:w="2016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300 API req/min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Gmail IMAP/SMTP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Free Gmail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$0.00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500 sends/day</w:t>
            </w:r>
          </w:p>
        </w:tc>
      </w:tr>
      <w:tr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Cloudflare Tunnel</w:t>
            </w:r>
          </w:p>
        </w:tc>
        <w:tc>
          <w:tcPr>
            <w:tcW w:type="dxa" w:w="288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Free personal tier</w:t>
            </w:r>
          </w:p>
        </w:tc>
        <w:tc>
          <w:tcPr>
            <w:tcW w:type="dxa" w:w="187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$0.00</w:t>
            </w:r>
          </w:p>
        </w:tc>
        <w:tc>
          <w:tcPr>
            <w:tcW w:type="dxa" w:w="2016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Unlimited bandwidth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Ollama fallback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Open-source, local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$0.00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CPU-limited speed</w:t>
            </w:r>
          </w:p>
        </w:tc>
      </w:tr>
      <w:tr>
        <w:tc>
          <w:tcPr>
            <w:tcW w:type="dxa" w:w="259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Docker Desktop</w:t>
            </w:r>
          </w:p>
        </w:tc>
        <w:tc>
          <w:tcPr>
            <w:tcW w:type="dxa" w:w="2880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Free for personal use</w:t>
            </w:r>
          </w:p>
        </w:tc>
        <w:tc>
          <w:tcPr>
            <w:tcW w:type="dxa" w:w="1872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$0.00</w:t>
            </w:r>
          </w:p>
        </w:tc>
        <w:tc>
          <w:tcPr>
            <w:tcW w:type="dxa" w:w="2016"/>
            <w:shd w:val="clear" w:color="auto" w:fill="F3F8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$0.00 ✓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DAEA"/>
              <w:left w:val="single" w:sz="4" w:space="0" w:color="CCDAEA"/>
              <w:bottom w:val="single" w:sz="4" w:space="0" w:color="CCDAEA"/>
              <w:right w:val="single" w:sz="4" w:space="0" w:color="CCDAEA"/>
            </w:tcBorders>
          </w:tcPr>
          <w:p>
            <w:pPr>
              <w:spacing w:before="40" w:after="40"/>
              <w:ind w:left="72"/>
            </w:pPr>
            <w:r>
              <w:rPr>
                <w:sz w:val="19"/>
              </w:rPr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FF4"/>
            <w:tcBorders>
              <w:top w:val="single" w:sz="4" w:space="0" w:color="107C10"/>
              <w:left w:val="single" w:sz="4" w:space="0" w:color="107C10"/>
              <w:bottom w:val="single" w:sz="4" w:space="0" w:color="107C10"/>
              <w:right w:val="single" w:sz="4" w:space="0" w:color="107C10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sz w:val="20"/>
              </w:rPr>
              <w:t>✅  The only non-zero cost would be electricity (~$2-5/month to keep the laptop powered 24/7) and your existing internet bill. OpEx from software and APIs: $0.00.</w:t>
            </w:r>
          </w:p>
        </w:tc>
      </w:tr>
    </w:tbl>
    <w:p/>
    <w:p>
      <w:pPr>
        <w:spacing w:before="240" w:after="80"/>
      </w:pPr>
      <w:r>
        <w:rPr>
          <w:b/>
          <w:color w:val="0078D4"/>
          <w:sz w:val="28"/>
        </w:rPr>
        <w:t>Quick-Start Checklist</w:t>
      </w:r>
    </w:p>
    <w:p>
      <w:pPr>
        <w:pStyle w:val="ListNumber"/>
        <w:spacing w:after="40"/>
      </w:pPr>
      <w:r>
        <w:rPr>
          <w:sz w:val="21"/>
        </w:rPr>
        <w:t>Install Docker Desktop → docker compose up -d</w:t>
      </w:r>
    </w:p>
    <w:p>
      <w:pPr>
        <w:pStyle w:val="ListNumber"/>
        <w:spacing w:after="40"/>
      </w:pPr>
      <w:r>
        <w:rPr>
          <w:sz w:val="21"/>
        </w:rPr>
        <w:t>Enable Gmail 2FA → generate App Password</w:t>
      </w:r>
    </w:p>
    <w:p>
      <w:pPr>
        <w:pStyle w:val="ListNumber"/>
        <w:spacing w:after="40"/>
      </w:pPr>
      <w:r>
        <w:rPr>
          <w:sz w:val="21"/>
        </w:rPr>
        <w:t>Create Groq account → copy API key → add to n8n credentials</w:t>
      </w:r>
    </w:p>
    <w:p>
      <w:pPr>
        <w:pStyle w:val="ListNumber"/>
        <w:spacing w:after="40"/>
      </w:pPr>
      <w:r>
        <w:rPr>
          <w:sz w:val="21"/>
        </w:rPr>
        <w:t>Create Google Cloud project → enable Sheets API → download service account key</w:t>
      </w:r>
    </w:p>
    <w:p>
      <w:pPr>
        <w:pStyle w:val="ListNumber"/>
        <w:spacing w:after="40"/>
      </w:pPr>
      <w:r>
        <w:rPr>
          <w:sz w:val="21"/>
        </w:rPr>
        <w:t>Copy business_context.json template → fill in your company details</w:t>
      </w:r>
    </w:p>
    <w:p>
      <w:pPr>
        <w:pStyle w:val="ListNumber"/>
        <w:spacing w:after="40"/>
      </w:pPr>
      <w:r>
        <w:rPr>
          <w:sz w:val="21"/>
        </w:rPr>
        <w:t>Create the email_automation Postgres DB (auto-done via init.sql)</w:t>
      </w:r>
    </w:p>
    <w:p>
      <w:pPr>
        <w:pStyle w:val="ListNumber"/>
        <w:spacing w:after="40"/>
      </w:pPr>
      <w:r>
        <w:rPr>
          <w:sz w:val="21"/>
        </w:rPr>
        <w:t>Import Workflow A and Workflow B JSON into n8n</w:t>
      </w:r>
    </w:p>
    <w:p>
      <w:pPr>
        <w:pStyle w:val="ListNumber"/>
        <w:spacing w:after="40"/>
      </w:pPr>
      <w:r>
        <w:rPr>
          <w:sz w:val="21"/>
        </w:rPr>
        <w:t>Install Cloudflare tunnel (optional) → access dashboard remotely</w:t>
      </w:r>
    </w:p>
    <w:p>
      <w:pPr>
        <w:pStyle w:val="ListNumber"/>
        <w:spacing w:after="40"/>
      </w:pPr>
      <w:r>
        <w:rPr>
          <w:sz w:val="21"/>
        </w:rPr>
        <w:t>Install Ollama + llama3:8b (optional) → offline fallback ready</w:t>
      </w:r>
    </w:p>
    <w:p>
      <w:pPr>
        <w:pStyle w:val="ListNumber"/>
        <w:spacing w:after="40"/>
      </w:pPr>
      <w:r>
        <w:rPr>
          <w:sz w:val="21"/>
        </w:rPr>
        <w:t>Send yourself a test email → watch it flow through the system in n8n executions log</w:t>
      </w:r>
    </w:p>
    <w:p/>
    <w:p>
      <w:pPr>
        <w:pBdr>
          <w:bottom w:val="single" w:sz="4" w:space="1" w:color="CCDAEA"/>
        </w:pBdr>
      </w:pPr>
    </w:p>
    <w:p>
      <w:pPr>
        <w:jc w:val="center"/>
      </w:pPr>
      <w:r>
        <w:rPr>
          <w:i/>
          <w:color w:val="808080"/>
          <w:sz w:val="18"/>
        </w:rPr>
        <w:t>Designed for Krishna · Zero-Cost Email Automation System · Built with n8n + Groq + PostgreSQL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